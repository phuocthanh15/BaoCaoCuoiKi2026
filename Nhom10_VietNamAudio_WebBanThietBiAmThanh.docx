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A13F" w14:textId="048AD6E9" w:rsidR="0023603C" w:rsidRPr="008052A1" w:rsidRDefault="00CB7E70">
      <w:pPr>
        <w:spacing w:after="160" w:line="360" w:lineRule="auto"/>
        <w:rPr>
          <w:rFonts w:cs="Times New Roman"/>
        </w:rPr>
      </w:pPr>
      <w:r w:rsidRPr="008052A1">
        <w:rPr>
          <w:rFonts w:cs="Times New Roman"/>
          <w:i/>
          <w:noProof/>
          <w:szCs w:val="26"/>
          <w:lang w:eastAsia="zh-CN"/>
        </w:rPr>
        <mc:AlternateContent>
          <mc:Choice Requires="wpg">
            <w:drawing>
              <wp:anchor distT="0" distB="0" distL="114300" distR="114300" simplePos="0" relativeHeight="251659264" behindDoc="0" locked="0" layoutInCell="1" allowOverlap="1" wp14:anchorId="5D6349FC" wp14:editId="451A423B">
                <wp:simplePos x="0" y="0"/>
                <wp:positionH relativeFrom="column">
                  <wp:posOffset>0</wp:posOffset>
                </wp:positionH>
                <wp:positionV relativeFrom="paragraph">
                  <wp:posOffset>0</wp:posOffset>
                </wp:positionV>
                <wp:extent cx="6248400" cy="920559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5"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A919C6" id="Group 4" o:spid="_x0000_s1026" style="position:absolute;margin-left:0;margin-top:0;width:492pt;height:724.8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UGiwAAAANsAAAAPAAAAZHJzL2Rvd25yZXYueG1sRE9Li8Iw&#10;EL4v+B/CCN7WVMF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DgVBos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RcwwAAANsAAAAPAAAAZHJzL2Rvd25yZXYueG1sRI/NasMw&#10;EITvhbyD2EBvjZxC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mHbEXM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" fillcolor="#005196" stroked="f"/>
              </v:group>
            </w:pict>
          </mc:Fallback>
        </mc:AlternateContent>
      </w:r>
    </w:p>
    <w:p w14:paraId="1BA90AC7" w14:textId="3D9D8E06" w:rsidR="00CB7E70" w:rsidRPr="008052A1" w:rsidRDefault="00CB7E70" w:rsidP="00CB7E70">
      <w:pPr>
        <w:tabs>
          <w:tab w:val="left" w:pos="3050"/>
        </w:tabs>
        <w:spacing w:before="200" w:after="120" w:line="288" w:lineRule="auto"/>
        <w:jc w:val="center"/>
        <w:rPr>
          <w:rFonts w:cs="Times New Roman"/>
          <w:b/>
          <w:sz w:val="32"/>
        </w:rPr>
      </w:pPr>
      <w:r w:rsidRPr="008052A1">
        <w:rPr>
          <w:rFonts w:cs="Times New Roman"/>
          <w:b/>
          <w:bCs/>
          <w:color w:val="183C5C"/>
          <w:sz w:val="24"/>
          <w:szCs w:val="24"/>
        </w:rPr>
        <w:t>BỘ CÔNG THƯƠNG</w:t>
      </w:r>
      <w:r w:rsidRPr="008052A1">
        <w:rPr>
          <w:rFonts w:cs="Times New Roman"/>
          <w:b/>
          <w:bCs/>
          <w:color w:val="183C5C"/>
          <w:sz w:val="24"/>
          <w:szCs w:val="24"/>
        </w:rPr>
        <w:br/>
        <w:t>TRƯỜNG ĐẠI HỌC CÔNG NGHIỆP TP. HỒ CHÍ MINH</w:t>
      </w:r>
      <w:r w:rsidRPr="008052A1">
        <w:rPr>
          <w:rFonts w:cs="Times New Roman"/>
          <w:b/>
          <w:bCs/>
          <w:color w:val="183C5C"/>
          <w:sz w:val="24"/>
          <w:szCs w:val="24"/>
        </w:rPr>
        <w:br/>
        <w:t>KHOA CÔNG NGHỆ THÔNG TIN</w:t>
      </w:r>
      <w:r w:rsidRPr="008052A1">
        <w:rPr>
          <w:rFonts w:cs="Times New Roman"/>
          <w:b/>
          <w:bCs/>
          <w:color w:val="183C5C"/>
          <w:sz w:val="24"/>
          <w:szCs w:val="24"/>
        </w:rPr>
        <w:br/>
      </w:r>
    </w:p>
    <w:p w14:paraId="6905A581" w14:textId="18AB411F" w:rsidR="00CB7E70" w:rsidRPr="008052A1" w:rsidRDefault="00CB7E70" w:rsidP="00CB7E70">
      <w:pPr>
        <w:tabs>
          <w:tab w:val="left" w:pos="3050"/>
        </w:tabs>
        <w:spacing w:before="200" w:after="120" w:line="288" w:lineRule="auto"/>
        <w:jc w:val="center"/>
        <w:rPr>
          <w:rFonts w:cs="Times New Roman"/>
          <w:b/>
          <w:sz w:val="32"/>
        </w:rPr>
      </w:pPr>
      <w:r w:rsidRPr="008052A1">
        <w:rPr>
          <w:rFonts w:cs="Times New Roman"/>
          <w:noProof/>
        </w:rPr>
        <w:drawing>
          <wp:inline distT="0" distB="0" distL="0" distR="0" wp14:anchorId="7CEE1461" wp14:editId="5490D070">
            <wp:extent cx="2558299" cy="916626"/>
            <wp:effectExtent l="0" t="0" r="0" b="0"/>
            <wp:docPr id="619815895" name="Hình ảnh 140" descr="Ảnh có chứa Phông chữ, Đồ họa, ảnh chụp màn hình,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15895" name="Hình ảnh 140" descr="Ảnh có chứa Phông chữ, Đồ họa, ảnh chụp màn hình, biểu tượng&#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0352" cy="931693"/>
                    </a:xfrm>
                    <a:prstGeom prst="rect">
                      <a:avLst/>
                    </a:prstGeom>
                    <a:noFill/>
                    <a:ln>
                      <a:noFill/>
                    </a:ln>
                  </pic:spPr>
                </pic:pic>
              </a:graphicData>
            </a:graphic>
          </wp:inline>
        </w:drawing>
      </w:r>
    </w:p>
    <w:p w14:paraId="43B79F44" w14:textId="77777777" w:rsidR="00CB7E70" w:rsidRPr="008052A1" w:rsidRDefault="00CB7E70">
      <w:pPr>
        <w:spacing w:before="200" w:after="120" w:line="288" w:lineRule="auto"/>
        <w:rPr>
          <w:rFonts w:cs="Times New Roman"/>
          <w:b/>
          <w:sz w:val="32"/>
        </w:rPr>
      </w:pPr>
    </w:p>
    <w:p w14:paraId="37C51F1D" w14:textId="2C25FF12" w:rsidR="00CB7E70" w:rsidRPr="00284714" w:rsidRDefault="00284714" w:rsidP="00284714">
      <w:pPr>
        <w:spacing w:before="200" w:after="120" w:line="288" w:lineRule="auto"/>
        <w:jc w:val="center"/>
        <w:rPr>
          <w:rFonts w:cs="Times New Roman"/>
          <w:b/>
          <w:sz w:val="36"/>
          <w:szCs w:val="36"/>
        </w:rPr>
      </w:pPr>
      <w:r>
        <w:rPr>
          <w:rFonts w:cs="Times New Roman"/>
          <w:b/>
          <w:sz w:val="36"/>
          <w:szCs w:val="36"/>
        </w:rPr>
        <w:t xml:space="preserve">     </w:t>
      </w:r>
      <w:r w:rsidRPr="00284714">
        <w:rPr>
          <w:rFonts w:cs="Times New Roman"/>
          <w:b/>
          <w:sz w:val="36"/>
          <w:szCs w:val="36"/>
        </w:rPr>
        <w:t>Đề tài</w:t>
      </w:r>
    </w:p>
    <w:p w14:paraId="263590BF" w14:textId="53D39F92" w:rsidR="00284714" w:rsidRDefault="00284714" w:rsidP="00284714">
      <w:pPr>
        <w:spacing w:before="200" w:after="120" w:line="288" w:lineRule="auto"/>
        <w:jc w:val="center"/>
        <w:rPr>
          <w:rFonts w:cs="Times New Roman"/>
          <w:b/>
          <w:sz w:val="48"/>
          <w:szCs w:val="48"/>
        </w:rPr>
      </w:pPr>
      <w:r>
        <w:rPr>
          <w:rFonts w:cs="Times New Roman"/>
          <w:b/>
          <w:sz w:val="48"/>
          <w:szCs w:val="48"/>
        </w:rPr>
        <w:t xml:space="preserve">   WEBSITE GIỚI THIỆU, BÁN THIẾT BỊ</w:t>
      </w:r>
    </w:p>
    <w:p w14:paraId="4E3D838A" w14:textId="425BEC99" w:rsidR="00284714" w:rsidRDefault="00284714" w:rsidP="00284714">
      <w:pPr>
        <w:spacing w:before="200" w:after="120" w:line="288" w:lineRule="auto"/>
        <w:jc w:val="center"/>
        <w:rPr>
          <w:rFonts w:cs="Times New Roman"/>
          <w:b/>
          <w:sz w:val="48"/>
          <w:szCs w:val="48"/>
        </w:rPr>
      </w:pPr>
      <w:r>
        <w:rPr>
          <w:rFonts w:cs="Times New Roman"/>
          <w:b/>
          <w:sz w:val="48"/>
          <w:szCs w:val="48"/>
        </w:rPr>
        <w:t xml:space="preserve">    ÂM THANH TRỰC TUYẾN</w:t>
      </w:r>
    </w:p>
    <w:p w14:paraId="4ED83525" w14:textId="65FCA313" w:rsidR="00284714" w:rsidRDefault="00284714" w:rsidP="00284714">
      <w:pPr>
        <w:spacing w:before="200" w:after="120" w:line="288" w:lineRule="auto"/>
        <w:jc w:val="center"/>
        <w:rPr>
          <w:rFonts w:cs="Times New Roman"/>
          <w:b/>
          <w:sz w:val="36"/>
          <w:szCs w:val="36"/>
        </w:rPr>
      </w:pPr>
      <w:r w:rsidRPr="00284714">
        <w:rPr>
          <w:rFonts w:cs="Times New Roman"/>
          <w:b/>
          <w:sz w:val="36"/>
          <w:szCs w:val="36"/>
        </w:rPr>
        <w:t xml:space="preserve">     ThS Phạm Thanh Tùng</w:t>
      </w:r>
    </w:p>
    <w:p w14:paraId="3451488D" w14:textId="77777777" w:rsidR="00284714" w:rsidRDefault="00284714" w:rsidP="00284714">
      <w:pPr>
        <w:spacing w:before="200" w:after="120" w:line="288" w:lineRule="auto"/>
        <w:jc w:val="center"/>
        <w:rPr>
          <w:rFonts w:cs="Times New Roman"/>
          <w:b/>
          <w:sz w:val="36"/>
          <w:szCs w:val="36"/>
        </w:rPr>
      </w:pPr>
    </w:p>
    <w:p w14:paraId="504F66B9" w14:textId="5B7E7196" w:rsidR="00284714" w:rsidRDefault="00284714" w:rsidP="00284714">
      <w:pPr>
        <w:spacing w:before="200" w:after="120" w:line="288" w:lineRule="auto"/>
        <w:rPr>
          <w:rFonts w:cs="Times New Roman"/>
          <w:b/>
          <w:sz w:val="36"/>
          <w:szCs w:val="36"/>
        </w:rPr>
      </w:pPr>
      <w:r>
        <w:rPr>
          <w:rFonts w:cs="Times New Roman"/>
          <w:b/>
          <w:sz w:val="36"/>
          <w:szCs w:val="36"/>
        </w:rPr>
        <w:tab/>
        <w:t>Thành viên nhóm:</w:t>
      </w:r>
    </w:p>
    <w:p w14:paraId="34E9C23E" w14:textId="33D522FD" w:rsidR="00284714" w:rsidRDefault="00284714" w:rsidP="00284714">
      <w:pPr>
        <w:pStyle w:val="ListParagraph"/>
        <w:numPr>
          <w:ilvl w:val="0"/>
          <w:numId w:val="10"/>
        </w:numPr>
        <w:spacing w:before="200" w:after="120" w:line="288" w:lineRule="auto"/>
        <w:rPr>
          <w:rFonts w:cs="Times New Roman"/>
          <w:b/>
          <w:sz w:val="36"/>
          <w:szCs w:val="36"/>
        </w:rPr>
      </w:pPr>
      <w:r>
        <w:rPr>
          <w:rFonts w:cs="Times New Roman"/>
          <w:b/>
          <w:sz w:val="36"/>
          <w:szCs w:val="36"/>
        </w:rPr>
        <w:t>Lê Nguyễn Phước Thanh – 21091071</w:t>
      </w:r>
    </w:p>
    <w:p w14:paraId="3B389D6C" w14:textId="7336603B" w:rsidR="00284714" w:rsidRDefault="00284714" w:rsidP="00284714">
      <w:pPr>
        <w:pStyle w:val="ListParagraph"/>
        <w:numPr>
          <w:ilvl w:val="0"/>
          <w:numId w:val="10"/>
        </w:numPr>
        <w:spacing w:before="200" w:after="120" w:line="288" w:lineRule="auto"/>
        <w:rPr>
          <w:rFonts w:cs="Times New Roman"/>
          <w:b/>
          <w:sz w:val="36"/>
          <w:szCs w:val="36"/>
        </w:rPr>
      </w:pPr>
      <w:r>
        <w:rPr>
          <w:rFonts w:cs="Times New Roman"/>
          <w:b/>
          <w:sz w:val="36"/>
          <w:szCs w:val="36"/>
        </w:rPr>
        <w:t xml:space="preserve">Trần Trung Kiên </w:t>
      </w:r>
      <w:r w:rsidR="00BE6CE8">
        <w:rPr>
          <w:rFonts w:cs="Times New Roman"/>
          <w:b/>
          <w:sz w:val="36"/>
          <w:szCs w:val="36"/>
        </w:rPr>
        <w:t>–</w:t>
      </w:r>
      <w:r>
        <w:rPr>
          <w:rFonts w:cs="Times New Roman"/>
          <w:b/>
          <w:sz w:val="36"/>
          <w:szCs w:val="36"/>
        </w:rPr>
        <w:t xml:space="preserve"> 21091071</w:t>
      </w:r>
    </w:p>
    <w:p w14:paraId="1ADF0576" w14:textId="1EBB858D" w:rsidR="00BE6CE8" w:rsidRDefault="00BE6CE8" w:rsidP="00284714">
      <w:pPr>
        <w:pStyle w:val="ListParagraph"/>
        <w:numPr>
          <w:ilvl w:val="0"/>
          <w:numId w:val="10"/>
        </w:numPr>
        <w:spacing w:before="200" w:after="120" w:line="288" w:lineRule="auto"/>
        <w:rPr>
          <w:rFonts w:cs="Times New Roman"/>
          <w:b/>
          <w:sz w:val="36"/>
          <w:szCs w:val="36"/>
        </w:rPr>
      </w:pPr>
      <w:r>
        <w:rPr>
          <w:rFonts w:cs="Times New Roman"/>
          <w:b/>
          <w:sz w:val="36"/>
          <w:szCs w:val="36"/>
        </w:rPr>
        <w:t>Ngô Nhật Huy – 21091071</w:t>
      </w:r>
    </w:p>
    <w:p w14:paraId="4ACB71B4" w14:textId="06C12C2F" w:rsidR="00BE6CE8" w:rsidRDefault="00BE6CE8" w:rsidP="00284714">
      <w:pPr>
        <w:pStyle w:val="ListParagraph"/>
        <w:numPr>
          <w:ilvl w:val="0"/>
          <w:numId w:val="10"/>
        </w:numPr>
        <w:spacing w:before="200" w:after="120" w:line="288" w:lineRule="auto"/>
        <w:rPr>
          <w:rFonts w:cs="Times New Roman"/>
          <w:b/>
          <w:sz w:val="36"/>
          <w:szCs w:val="36"/>
        </w:rPr>
      </w:pPr>
      <w:r>
        <w:rPr>
          <w:rFonts w:cs="Times New Roman"/>
          <w:b/>
          <w:sz w:val="36"/>
          <w:szCs w:val="36"/>
        </w:rPr>
        <w:t>Phi Anh Đạt – 21091071</w:t>
      </w:r>
    </w:p>
    <w:p w14:paraId="2E01A1EA" w14:textId="153BEFC0" w:rsidR="00BE6CE8" w:rsidRPr="00284714" w:rsidRDefault="00BE6CE8" w:rsidP="00284714">
      <w:pPr>
        <w:pStyle w:val="ListParagraph"/>
        <w:numPr>
          <w:ilvl w:val="0"/>
          <w:numId w:val="10"/>
        </w:numPr>
        <w:spacing w:before="200" w:after="120" w:line="288" w:lineRule="auto"/>
        <w:rPr>
          <w:rFonts w:cs="Times New Roman"/>
          <w:b/>
          <w:sz w:val="36"/>
          <w:szCs w:val="36"/>
        </w:rPr>
      </w:pPr>
      <w:r>
        <w:rPr>
          <w:rFonts w:cs="Times New Roman"/>
          <w:b/>
          <w:sz w:val="36"/>
          <w:szCs w:val="36"/>
        </w:rPr>
        <w:t xml:space="preserve">Nguyễn Văn Hậu – 21091071 </w:t>
      </w:r>
    </w:p>
    <w:p w14:paraId="52F1ADB0" w14:textId="1CA12609" w:rsidR="00284714" w:rsidRPr="00284714" w:rsidRDefault="00284714" w:rsidP="00284714">
      <w:pPr>
        <w:spacing w:before="200" w:after="120" w:line="288" w:lineRule="auto"/>
        <w:jc w:val="center"/>
        <w:rPr>
          <w:rFonts w:cs="Times New Roman"/>
          <w:b/>
          <w:sz w:val="48"/>
          <w:szCs w:val="48"/>
        </w:rPr>
      </w:pPr>
      <w:r>
        <w:rPr>
          <w:rFonts w:cs="Times New Roman"/>
          <w:b/>
          <w:sz w:val="48"/>
          <w:szCs w:val="48"/>
        </w:rPr>
        <w:tab/>
      </w:r>
    </w:p>
    <w:p w14:paraId="6DB1551A" w14:textId="77777777" w:rsidR="00CB7E70" w:rsidRPr="008052A1" w:rsidRDefault="00CB7E70">
      <w:pPr>
        <w:spacing w:before="200" w:after="120" w:line="288" w:lineRule="auto"/>
        <w:rPr>
          <w:rFonts w:cs="Times New Roman"/>
          <w:b/>
          <w:sz w:val="32"/>
        </w:rPr>
      </w:pPr>
    </w:p>
    <w:p w14:paraId="64A91513" w14:textId="77777777" w:rsidR="00CB7E70" w:rsidRPr="008052A1" w:rsidRDefault="00CB7E70">
      <w:pPr>
        <w:spacing w:before="200" w:after="120" w:line="288" w:lineRule="auto"/>
        <w:rPr>
          <w:rFonts w:cs="Times New Roman"/>
          <w:b/>
          <w:sz w:val="32"/>
        </w:rPr>
      </w:pPr>
    </w:p>
    <w:p w14:paraId="1F6980B5" w14:textId="77777777" w:rsidR="00CB7E70" w:rsidRPr="008052A1" w:rsidRDefault="00CB7E70">
      <w:pPr>
        <w:spacing w:before="200" w:after="120" w:line="288" w:lineRule="auto"/>
        <w:rPr>
          <w:rFonts w:cs="Times New Roman"/>
          <w:b/>
          <w:sz w:val="32"/>
        </w:rPr>
      </w:pPr>
    </w:p>
    <w:p w14:paraId="20F713EA" w14:textId="77777777" w:rsidR="00CB7E70" w:rsidRPr="008052A1" w:rsidRDefault="00CB7E70">
      <w:pPr>
        <w:spacing w:before="200" w:after="120" w:line="288" w:lineRule="auto"/>
        <w:rPr>
          <w:rFonts w:cs="Times New Roman"/>
          <w:b/>
          <w:sz w:val="32"/>
        </w:rPr>
      </w:pPr>
    </w:p>
    <w:sdt>
      <w:sdtPr>
        <w:rPr>
          <w:rFonts w:ascii="Times New Roman" w:eastAsia="Times New Roman" w:hAnsi="Times New Roman" w:cs="Times New Roman"/>
          <w:b w:val="0"/>
          <w:bCs w:val="0"/>
          <w:color w:val="auto"/>
          <w:sz w:val="26"/>
          <w:szCs w:val="22"/>
        </w:rPr>
        <w:id w:val="-1974282402"/>
        <w:docPartObj>
          <w:docPartGallery w:val="Table of Contents"/>
          <w:docPartUnique/>
        </w:docPartObj>
      </w:sdtPr>
      <w:sdtEndPr>
        <w:rPr>
          <w:noProof/>
        </w:rPr>
      </w:sdtEndPr>
      <w:sdtContent>
        <w:p w14:paraId="302053E8" w14:textId="0F71D63D" w:rsidR="00805E31" w:rsidRPr="008052A1" w:rsidRDefault="00805E31" w:rsidP="00805E31">
          <w:pPr>
            <w:pStyle w:val="TOCHeading"/>
            <w:jc w:val="center"/>
            <w:rPr>
              <w:rFonts w:ascii="Times New Roman" w:hAnsi="Times New Roman" w:cs="Times New Roman"/>
              <w:color w:val="000000" w:themeColor="text1"/>
              <w:sz w:val="48"/>
              <w:szCs w:val="48"/>
            </w:rPr>
          </w:pPr>
          <w:r w:rsidRPr="008052A1">
            <w:rPr>
              <w:rFonts w:ascii="Times New Roman" w:hAnsi="Times New Roman" w:cs="Times New Roman"/>
              <w:color w:val="000000" w:themeColor="text1"/>
              <w:sz w:val="48"/>
              <w:szCs w:val="48"/>
            </w:rPr>
            <w:t>Mục lục</w:t>
          </w:r>
        </w:p>
        <w:p w14:paraId="57CC2D48" w14:textId="423D7DAD" w:rsidR="00F61AC4" w:rsidRDefault="00805E31">
          <w:pPr>
            <w:pStyle w:val="TOC1"/>
            <w:tabs>
              <w:tab w:val="right" w:leader="dot" w:pos="9396"/>
            </w:tabs>
            <w:rPr>
              <w:rFonts w:asciiTheme="minorHAnsi" w:eastAsiaTheme="minorEastAsia" w:hAnsiTheme="minorHAnsi"/>
              <w:noProof/>
              <w:kern w:val="2"/>
              <w:sz w:val="24"/>
              <w:szCs w:val="24"/>
              <w14:ligatures w14:val="standardContextual"/>
            </w:rPr>
          </w:pPr>
          <w:r w:rsidRPr="008052A1">
            <w:rPr>
              <w:rFonts w:cs="Times New Roman"/>
            </w:rPr>
            <w:fldChar w:fldCharType="begin"/>
          </w:r>
          <w:r w:rsidRPr="008052A1">
            <w:rPr>
              <w:rFonts w:cs="Times New Roman"/>
            </w:rPr>
            <w:instrText xml:space="preserve"> TOC \o "1-3" \h \z \u </w:instrText>
          </w:r>
          <w:r w:rsidRPr="008052A1">
            <w:rPr>
              <w:rFonts w:cs="Times New Roman"/>
            </w:rPr>
            <w:fldChar w:fldCharType="separate"/>
          </w:r>
          <w:hyperlink w:anchor="_Toc225888126" w:history="1">
            <w:r w:rsidR="00F61AC4" w:rsidRPr="00D03DD3">
              <w:rPr>
                <w:rStyle w:val="Hyperlink"/>
                <w:rFonts w:eastAsiaTheme="majorEastAsia" w:cs="Times New Roman"/>
                <w:noProof/>
              </w:rPr>
              <w:t>1. Giới thiệu đề tài</w:t>
            </w:r>
            <w:r w:rsidR="00F61AC4">
              <w:rPr>
                <w:noProof/>
                <w:webHidden/>
              </w:rPr>
              <w:tab/>
            </w:r>
            <w:r w:rsidR="00F61AC4">
              <w:rPr>
                <w:noProof/>
                <w:webHidden/>
              </w:rPr>
              <w:fldChar w:fldCharType="begin"/>
            </w:r>
            <w:r w:rsidR="00F61AC4">
              <w:rPr>
                <w:noProof/>
                <w:webHidden/>
              </w:rPr>
              <w:instrText xml:space="preserve"> PAGEREF _Toc225888126 \h </w:instrText>
            </w:r>
            <w:r w:rsidR="00F61AC4">
              <w:rPr>
                <w:noProof/>
                <w:webHidden/>
              </w:rPr>
            </w:r>
            <w:r w:rsidR="00F61AC4">
              <w:rPr>
                <w:noProof/>
                <w:webHidden/>
              </w:rPr>
              <w:fldChar w:fldCharType="separate"/>
            </w:r>
            <w:r w:rsidR="00F61AC4">
              <w:rPr>
                <w:noProof/>
                <w:webHidden/>
              </w:rPr>
              <w:t>1</w:t>
            </w:r>
            <w:r w:rsidR="00F61AC4">
              <w:rPr>
                <w:noProof/>
                <w:webHidden/>
              </w:rPr>
              <w:fldChar w:fldCharType="end"/>
            </w:r>
          </w:hyperlink>
        </w:p>
        <w:p w14:paraId="4EF1F846" w14:textId="61CFE006"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27" w:history="1">
            <w:r w:rsidRPr="00D03DD3">
              <w:rPr>
                <w:rStyle w:val="Hyperlink"/>
                <w:rFonts w:eastAsiaTheme="majorEastAsia" w:cs="Times New Roman"/>
                <w:noProof/>
              </w:rPr>
              <w:t>2. Mục tiêu và phạm vi xây dựng website</w:t>
            </w:r>
            <w:r>
              <w:rPr>
                <w:noProof/>
                <w:webHidden/>
              </w:rPr>
              <w:tab/>
            </w:r>
            <w:r>
              <w:rPr>
                <w:noProof/>
                <w:webHidden/>
              </w:rPr>
              <w:fldChar w:fldCharType="begin"/>
            </w:r>
            <w:r>
              <w:rPr>
                <w:noProof/>
                <w:webHidden/>
              </w:rPr>
              <w:instrText xml:space="preserve"> PAGEREF _Toc225888127 \h </w:instrText>
            </w:r>
            <w:r>
              <w:rPr>
                <w:noProof/>
                <w:webHidden/>
              </w:rPr>
            </w:r>
            <w:r>
              <w:rPr>
                <w:noProof/>
                <w:webHidden/>
              </w:rPr>
              <w:fldChar w:fldCharType="separate"/>
            </w:r>
            <w:r>
              <w:rPr>
                <w:noProof/>
                <w:webHidden/>
              </w:rPr>
              <w:t>1</w:t>
            </w:r>
            <w:r>
              <w:rPr>
                <w:noProof/>
                <w:webHidden/>
              </w:rPr>
              <w:fldChar w:fldCharType="end"/>
            </w:r>
          </w:hyperlink>
        </w:p>
        <w:p w14:paraId="33CE7C75" w14:textId="62843F0D"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28" w:history="1">
            <w:r w:rsidRPr="00D03DD3">
              <w:rPr>
                <w:rStyle w:val="Hyperlink"/>
                <w:rFonts w:eastAsiaTheme="majorEastAsia" w:cs="Times New Roman"/>
                <w:noProof/>
              </w:rPr>
              <w:t>3. Công nghệ và cấu trúc kỹ thuật</w:t>
            </w:r>
            <w:r>
              <w:rPr>
                <w:noProof/>
                <w:webHidden/>
              </w:rPr>
              <w:tab/>
            </w:r>
            <w:r>
              <w:rPr>
                <w:noProof/>
                <w:webHidden/>
              </w:rPr>
              <w:fldChar w:fldCharType="begin"/>
            </w:r>
            <w:r>
              <w:rPr>
                <w:noProof/>
                <w:webHidden/>
              </w:rPr>
              <w:instrText xml:space="preserve"> PAGEREF _Toc225888128 \h </w:instrText>
            </w:r>
            <w:r>
              <w:rPr>
                <w:noProof/>
                <w:webHidden/>
              </w:rPr>
            </w:r>
            <w:r>
              <w:rPr>
                <w:noProof/>
                <w:webHidden/>
              </w:rPr>
              <w:fldChar w:fldCharType="separate"/>
            </w:r>
            <w:r>
              <w:rPr>
                <w:noProof/>
                <w:webHidden/>
              </w:rPr>
              <w:t>2</w:t>
            </w:r>
            <w:r>
              <w:rPr>
                <w:noProof/>
                <w:webHidden/>
              </w:rPr>
              <w:fldChar w:fldCharType="end"/>
            </w:r>
          </w:hyperlink>
        </w:p>
        <w:p w14:paraId="138964FB" w14:textId="1FACF2C7"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29" w:history="1">
            <w:r w:rsidRPr="00D03DD3">
              <w:rPr>
                <w:rStyle w:val="Hyperlink"/>
                <w:rFonts w:eastAsiaTheme="majorEastAsia" w:cs="Times New Roman"/>
                <w:noProof/>
              </w:rPr>
              <w:t>4. Phân tích trang chủ</w:t>
            </w:r>
            <w:r>
              <w:rPr>
                <w:noProof/>
                <w:webHidden/>
              </w:rPr>
              <w:tab/>
            </w:r>
            <w:r>
              <w:rPr>
                <w:noProof/>
                <w:webHidden/>
              </w:rPr>
              <w:fldChar w:fldCharType="begin"/>
            </w:r>
            <w:r>
              <w:rPr>
                <w:noProof/>
                <w:webHidden/>
              </w:rPr>
              <w:instrText xml:space="preserve"> PAGEREF _Toc225888129 \h </w:instrText>
            </w:r>
            <w:r>
              <w:rPr>
                <w:noProof/>
                <w:webHidden/>
              </w:rPr>
            </w:r>
            <w:r>
              <w:rPr>
                <w:noProof/>
                <w:webHidden/>
              </w:rPr>
              <w:fldChar w:fldCharType="separate"/>
            </w:r>
            <w:r>
              <w:rPr>
                <w:noProof/>
                <w:webHidden/>
              </w:rPr>
              <w:t>4</w:t>
            </w:r>
            <w:r>
              <w:rPr>
                <w:noProof/>
                <w:webHidden/>
              </w:rPr>
              <w:fldChar w:fldCharType="end"/>
            </w:r>
          </w:hyperlink>
        </w:p>
        <w:p w14:paraId="18F3A7CF" w14:textId="69973325"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0" w:history="1">
            <w:r w:rsidRPr="00D03DD3">
              <w:rPr>
                <w:rStyle w:val="Hyperlink"/>
                <w:rFonts w:eastAsiaTheme="majorEastAsia" w:cs="Times New Roman"/>
                <w:noProof/>
              </w:rPr>
              <w:t>5. Phân tích các trang danh mục sản phẩm</w:t>
            </w:r>
            <w:r>
              <w:rPr>
                <w:noProof/>
                <w:webHidden/>
              </w:rPr>
              <w:tab/>
            </w:r>
            <w:r>
              <w:rPr>
                <w:noProof/>
                <w:webHidden/>
              </w:rPr>
              <w:fldChar w:fldCharType="begin"/>
            </w:r>
            <w:r>
              <w:rPr>
                <w:noProof/>
                <w:webHidden/>
              </w:rPr>
              <w:instrText xml:space="preserve"> PAGEREF _Toc225888130 \h </w:instrText>
            </w:r>
            <w:r>
              <w:rPr>
                <w:noProof/>
                <w:webHidden/>
              </w:rPr>
            </w:r>
            <w:r>
              <w:rPr>
                <w:noProof/>
                <w:webHidden/>
              </w:rPr>
              <w:fldChar w:fldCharType="separate"/>
            </w:r>
            <w:r>
              <w:rPr>
                <w:noProof/>
                <w:webHidden/>
              </w:rPr>
              <w:t>4</w:t>
            </w:r>
            <w:r>
              <w:rPr>
                <w:noProof/>
                <w:webHidden/>
              </w:rPr>
              <w:fldChar w:fldCharType="end"/>
            </w:r>
          </w:hyperlink>
        </w:p>
        <w:p w14:paraId="567973A2" w14:textId="426FC8D4"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1" w:history="1">
            <w:r w:rsidRPr="00D03DD3">
              <w:rPr>
                <w:rStyle w:val="Hyperlink"/>
                <w:rFonts w:eastAsiaTheme="majorEastAsia" w:cs="Times New Roman"/>
                <w:noProof/>
              </w:rPr>
              <w:t>6. Chức năng đăng ký và đăng nhập</w:t>
            </w:r>
            <w:r>
              <w:rPr>
                <w:noProof/>
                <w:webHidden/>
              </w:rPr>
              <w:tab/>
            </w:r>
            <w:r>
              <w:rPr>
                <w:noProof/>
                <w:webHidden/>
              </w:rPr>
              <w:fldChar w:fldCharType="begin"/>
            </w:r>
            <w:r>
              <w:rPr>
                <w:noProof/>
                <w:webHidden/>
              </w:rPr>
              <w:instrText xml:space="preserve"> PAGEREF _Toc225888131 \h </w:instrText>
            </w:r>
            <w:r>
              <w:rPr>
                <w:noProof/>
                <w:webHidden/>
              </w:rPr>
            </w:r>
            <w:r>
              <w:rPr>
                <w:noProof/>
                <w:webHidden/>
              </w:rPr>
              <w:fldChar w:fldCharType="separate"/>
            </w:r>
            <w:r>
              <w:rPr>
                <w:noProof/>
                <w:webHidden/>
              </w:rPr>
              <w:t>6</w:t>
            </w:r>
            <w:r>
              <w:rPr>
                <w:noProof/>
                <w:webHidden/>
              </w:rPr>
              <w:fldChar w:fldCharType="end"/>
            </w:r>
          </w:hyperlink>
        </w:p>
        <w:p w14:paraId="0C55F9FA" w14:textId="7F8B7086"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2" w:history="1">
            <w:r w:rsidRPr="00D03DD3">
              <w:rPr>
                <w:rStyle w:val="Hyperlink"/>
                <w:rFonts w:eastAsiaTheme="majorEastAsia" w:cs="Times New Roman"/>
                <w:noProof/>
              </w:rPr>
              <w:t>7. Chức năng giỏ hàng và xử lý đơn hàng</w:t>
            </w:r>
            <w:r>
              <w:rPr>
                <w:noProof/>
                <w:webHidden/>
              </w:rPr>
              <w:tab/>
            </w:r>
            <w:r>
              <w:rPr>
                <w:noProof/>
                <w:webHidden/>
              </w:rPr>
              <w:fldChar w:fldCharType="begin"/>
            </w:r>
            <w:r>
              <w:rPr>
                <w:noProof/>
                <w:webHidden/>
              </w:rPr>
              <w:instrText xml:space="preserve"> PAGEREF _Toc225888132 \h </w:instrText>
            </w:r>
            <w:r>
              <w:rPr>
                <w:noProof/>
                <w:webHidden/>
              </w:rPr>
            </w:r>
            <w:r>
              <w:rPr>
                <w:noProof/>
                <w:webHidden/>
              </w:rPr>
              <w:fldChar w:fldCharType="separate"/>
            </w:r>
            <w:r>
              <w:rPr>
                <w:noProof/>
                <w:webHidden/>
              </w:rPr>
              <w:t>7</w:t>
            </w:r>
            <w:r>
              <w:rPr>
                <w:noProof/>
                <w:webHidden/>
              </w:rPr>
              <w:fldChar w:fldCharType="end"/>
            </w:r>
          </w:hyperlink>
        </w:p>
        <w:p w14:paraId="5963A36A" w14:textId="053EE4E3"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3" w:history="1">
            <w:r w:rsidRPr="00D03DD3">
              <w:rPr>
                <w:rStyle w:val="Hyperlink"/>
                <w:rFonts w:eastAsiaTheme="majorEastAsia" w:cs="Times New Roman"/>
                <w:noProof/>
              </w:rPr>
              <w:t>8. Lịch sử đặt hàng</w:t>
            </w:r>
            <w:r>
              <w:rPr>
                <w:noProof/>
                <w:webHidden/>
              </w:rPr>
              <w:tab/>
            </w:r>
            <w:r>
              <w:rPr>
                <w:noProof/>
                <w:webHidden/>
              </w:rPr>
              <w:fldChar w:fldCharType="begin"/>
            </w:r>
            <w:r>
              <w:rPr>
                <w:noProof/>
                <w:webHidden/>
              </w:rPr>
              <w:instrText xml:space="preserve"> PAGEREF _Toc225888133 \h </w:instrText>
            </w:r>
            <w:r>
              <w:rPr>
                <w:noProof/>
                <w:webHidden/>
              </w:rPr>
            </w:r>
            <w:r>
              <w:rPr>
                <w:noProof/>
                <w:webHidden/>
              </w:rPr>
              <w:fldChar w:fldCharType="separate"/>
            </w:r>
            <w:r>
              <w:rPr>
                <w:noProof/>
                <w:webHidden/>
              </w:rPr>
              <w:t>7</w:t>
            </w:r>
            <w:r>
              <w:rPr>
                <w:noProof/>
                <w:webHidden/>
              </w:rPr>
              <w:fldChar w:fldCharType="end"/>
            </w:r>
          </w:hyperlink>
        </w:p>
        <w:p w14:paraId="5E81112B" w14:textId="13338C49"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4" w:history="1">
            <w:r w:rsidRPr="00D03DD3">
              <w:rPr>
                <w:rStyle w:val="Hyperlink"/>
                <w:rFonts w:eastAsiaTheme="majorEastAsia" w:cs="Times New Roman"/>
                <w:noProof/>
              </w:rPr>
              <w:t>9. Trang giới thiệu doanh nghiệp</w:t>
            </w:r>
            <w:r>
              <w:rPr>
                <w:noProof/>
                <w:webHidden/>
              </w:rPr>
              <w:tab/>
            </w:r>
            <w:r>
              <w:rPr>
                <w:noProof/>
                <w:webHidden/>
              </w:rPr>
              <w:fldChar w:fldCharType="begin"/>
            </w:r>
            <w:r>
              <w:rPr>
                <w:noProof/>
                <w:webHidden/>
              </w:rPr>
              <w:instrText xml:space="preserve"> PAGEREF _Toc225888134 \h </w:instrText>
            </w:r>
            <w:r>
              <w:rPr>
                <w:noProof/>
                <w:webHidden/>
              </w:rPr>
            </w:r>
            <w:r>
              <w:rPr>
                <w:noProof/>
                <w:webHidden/>
              </w:rPr>
              <w:fldChar w:fldCharType="separate"/>
            </w:r>
            <w:r>
              <w:rPr>
                <w:noProof/>
                <w:webHidden/>
              </w:rPr>
              <w:t>8</w:t>
            </w:r>
            <w:r>
              <w:rPr>
                <w:noProof/>
                <w:webHidden/>
              </w:rPr>
              <w:fldChar w:fldCharType="end"/>
            </w:r>
          </w:hyperlink>
        </w:p>
        <w:p w14:paraId="187C7B89" w14:textId="0CFAF25A"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5" w:history="1">
            <w:r w:rsidRPr="00D03DD3">
              <w:rPr>
                <w:rStyle w:val="Hyperlink"/>
                <w:rFonts w:eastAsiaTheme="majorEastAsia" w:cs="Times New Roman"/>
                <w:noProof/>
              </w:rPr>
              <w:t>10. Trang tin tức</w:t>
            </w:r>
            <w:r>
              <w:rPr>
                <w:noProof/>
                <w:webHidden/>
              </w:rPr>
              <w:tab/>
            </w:r>
            <w:r>
              <w:rPr>
                <w:noProof/>
                <w:webHidden/>
              </w:rPr>
              <w:fldChar w:fldCharType="begin"/>
            </w:r>
            <w:r>
              <w:rPr>
                <w:noProof/>
                <w:webHidden/>
              </w:rPr>
              <w:instrText xml:space="preserve"> PAGEREF _Toc225888135 \h </w:instrText>
            </w:r>
            <w:r>
              <w:rPr>
                <w:noProof/>
                <w:webHidden/>
              </w:rPr>
            </w:r>
            <w:r>
              <w:rPr>
                <w:noProof/>
                <w:webHidden/>
              </w:rPr>
              <w:fldChar w:fldCharType="separate"/>
            </w:r>
            <w:r>
              <w:rPr>
                <w:noProof/>
                <w:webHidden/>
              </w:rPr>
              <w:t>9</w:t>
            </w:r>
            <w:r>
              <w:rPr>
                <w:noProof/>
                <w:webHidden/>
              </w:rPr>
              <w:fldChar w:fldCharType="end"/>
            </w:r>
          </w:hyperlink>
        </w:p>
        <w:p w14:paraId="7A9BF33C" w14:textId="5BE16AB7"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6" w:history="1">
            <w:r w:rsidRPr="00D03DD3">
              <w:rPr>
                <w:rStyle w:val="Hyperlink"/>
                <w:rFonts w:eastAsiaTheme="majorEastAsia" w:cs="Times New Roman"/>
                <w:noProof/>
              </w:rPr>
              <w:t>11. Trang liên hệ và thông tin cá nhân</w:t>
            </w:r>
            <w:r>
              <w:rPr>
                <w:noProof/>
                <w:webHidden/>
              </w:rPr>
              <w:tab/>
            </w:r>
            <w:r>
              <w:rPr>
                <w:noProof/>
                <w:webHidden/>
              </w:rPr>
              <w:fldChar w:fldCharType="begin"/>
            </w:r>
            <w:r>
              <w:rPr>
                <w:noProof/>
                <w:webHidden/>
              </w:rPr>
              <w:instrText xml:space="preserve"> PAGEREF _Toc225888136 \h </w:instrText>
            </w:r>
            <w:r>
              <w:rPr>
                <w:noProof/>
                <w:webHidden/>
              </w:rPr>
            </w:r>
            <w:r>
              <w:rPr>
                <w:noProof/>
                <w:webHidden/>
              </w:rPr>
              <w:fldChar w:fldCharType="separate"/>
            </w:r>
            <w:r>
              <w:rPr>
                <w:noProof/>
                <w:webHidden/>
              </w:rPr>
              <w:t>9</w:t>
            </w:r>
            <w:r>
              <w:rPr>
                <w:noProof/>
                <w:webHidden/>
              </w:rPr>
              <w:fldChar w:fldCharType="end"/>
            </w:r>
          </w:hyperlink>
        </w:p>
        <w:p w14:paraId="4BCF350A" w14:textId="17E12906"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7" w:history="1">
            <w:r w:rsidRPr="00D03DD3">
              <w:rPr>
                <w:rStyle w:val="Hyperlink"/>
                <w:rFonts w:eastAsiaTheme="majorEastAsia" w:cs="Times New Roman"/>
                <w:noProof/>
              </w:rPr>
              <w:t>12. Tổng hợp xử lý JavaScript</w:t>
            </w:r>
            <w:r>
              <w:rPr>
                <w:noProof/>
                <w:webHidden/>
              </w:rPr>
              <w:tab/>
            </w:r>
            <w:r>
              <w:rPr>
                <w:noProof/>
                <w:webHidden/>
              </w:rPr>
              <w:fldChar w:fldCharType="begin"/>
            </w:r>
            <w:r>
              <w:rPr>
                <w:noProof/>
                <w:webHidden/>
              </w:rPr>
              <w:instrText xml:space="preserve"> PAGEREF _Toc225888137 \h </w:instrText>
            </w:r>
            <w:r>
              <w:rPr>
                <w:noProof/>
                <w:webHidden/>
              </w:rPr>
            </w:r>
            <w:r>
              <w:rPr>
                <w:noProof/>
                <w:webHidden/>
              </w:rPr>
              <w:fldChar w:fldCharType="separate"/>
            </w:r>
            <w:r>
              <w:rPr>
                <w:noProof/>
                <w:webHidden/>
              </w:rPr>
              <w:t>10</w:t>
            </w:r>
            <w:r>
              <w:rPr>
                <w:noProof/>
                <w:webHidden/>
              </w:rPr>
              <w:fldChar w:fldCharType="end"/>
            </w:r>
          </w:hyperlink>
        </w:p>
        <w:p w14:paraId="67329E5E" w14:textId="095B9C5B"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8" w:history="1">
            <w:r w:rsidRPr="00D03DD3">
              <w:rPr>
                <w:rStyle w:val="Hyperlink"/>
                <w:rFonts w:eastAsiaTheme="majorEastAsia" w:cs="Times New Roman"/>
                <w:noProof/>
              </w:rPr>
              <w:t>13. Đánh giá ưu điểm, hạn chế và hướng phát triển</w:t>
            </w:r>
            <w:r>
              <w:rPr>
                <w:noProof/>
                <w:webHidden/>
              </w:rPr>
              <w:tab/>
            </w:r>
            <w:r>
              <w:rPr>
                <w:noProof/>
                <w:webHidden/>
              </w:rPr>
              <w:fldChar w:fldCharType="begin"/>
            </w:r>
            <w:r>
              <w:rPr>
                <w:noProof/>
                <w:webHidden/>
              </w:rPr>
              <w:instrText xml:space="preserve"> PAGEREF _Toc225888138 \h </w:instrText>
            </w:r>
            <w:r>
              <w:rPr>
                <w:noProof/>
                <w:webHidden/>
              </w:rPr>
            </w:r>
            <w:r>
              <w:rPr>
                <w:noProof/>
                <w:webHidden/>
              </w:rPr>
              <w:fldChar w:fldCharType="separate"/>
            </w:r>
            <w:r>
              <w:rPr>
                <w:noProof/>
                <w:webHidden/>
              </w:rPr>
              <w:t>10</w:t>
            </w:r>
            <w:r>
              <w:rPr>
                <w:noProof/>
                <w:webHidden/>
              </w:rPr>
              <w:fldChar w:fldCharType="end"/>
            </w:r>
          </w:hyperlink>
        </w:p>
        <w:p w14:paraId="1BF25EE8" w14:textId="3E47B425"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39" w:history="1">
            <w:r w:rsidRPr="00D03DD3">
              <w:rPr>
                <w:rStyle w:val="Hyperlink"/>
                <w:rFonts w:eastAsiaTheme="majorEastAsia" w:cs="Times New Roman"/>
                <w:noProof/>
              </w:rPr>
              <w:t>14. Tóm tắt luồng người dùng</w:t>
            </w:r>
            <w:r>
              <w:rPr>
                <w:noProof/>
                <w:webHidden/>
              </w:rPr>
              <w:tab/>
            </w:r>
            <w:r>
              <w:rPr>
                <w:noProof/>
                <w:webHidden/>
              </w:rPr>
              <w:fldChar w:fldCharType="begin"/>
            </w:r>
            <w:r>
              <w:rPr>
                <w:noProof/>
                <w:webHidden/>
              </w:rPr>
              <w:instrText xml:space="preserve"> PAGEREF _Toc225888139 \h </w:instrText>
            </w:r>
            <w:r>
              <w:rPr>
                <w:noProof/>
                <w:webHidden/>
              </w:rPr>
            </w:r>
            <w:r>
              <w:rPr>
                <w:noProof/>
                <w:webHidden/>
              </w:rPr>
              <w:fldChar w:fldCharType="separate"/>
            </w:r>
            <w:r>
              <w:rPr>
                <w:noProof/>
                <w:webHidden/>
              </w:rPr>
              <w:t>11</w:t>
            </w:r>
            <w:r>
              <w:rPr>
                <w:noProof/>
                <w:webHidden/>
              </w:rPr>
              <w:fldChar w:fldCharType="end"/>
            </w:r>
          </w:hyperlink>
        </w:p>
        <w:p w14:paraId="3C2FAD31" w14:textId="4DE92158" w:rsidR="00F61AC4" w:rsidRDefault="00F61AC4">
          <w:pPr>
            <w:pStyle w:val="TOC1"/>
            <w:tabs>
              <w:tab w:val="right" w:leader="dot" w:pos="9396"/>
            </w:tabs>
            <w:rPr>
              <w:rFonts w:asciiTheme="minorHAnsi" w:eastAsiaTheme="minorEastAsia" w:hAnsiTheme="minorHAnsi"/>
              <w:noProof/>
              <w:kern w:val="2"/>
              <w:sz w:val="24"/>
              <w:szCs w:val="24"/>
              <w14:ligatures w14:val="standardContextual"/>
            </w:rPr>
          </w:pPr>
          <w:hyperlink w:anchor="_Toc225888140" w:history="1">
            <w:r w:rsidRPr="00D03DD3">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_Toc225888140 \h </w:instrText>
            </w:r>
            <w:r>
              <w:rPr>
                <w:noProof/>
                <w:webHidden/>
              </w:rPr>
            </w:r>
            <w:r>
              <w:rPr>
                <w:noProof/>
                <w:webHidden/>
              </w:rPr>
              <w:fldChar w:fldCharType="separate"/>
            </w:r>
            <w:r>
              <w:rPr>
                <w:noProof/>
                <w:webHidden/>
              </w:rPr>
              <w:t>12</w:t>
            </w:r>
            <w:r>
              <w:rPr>
                <w:noProof/>
                <w:webHidden/>
              </w:rPr>
              <w:fldChar w:fldCharType="end"/>
            </w:r>
          </w:hyperlink>
        </w:p>
        <w:p w14:paraId="633FC63E" w14:textId="0C141283" w:rsidR="00805E31" w:rsidRPr="008052A1" w:rsidRDefault="00805E31">
          <w:pPr>
            <w:rPr>
              <w:rFonts w:cs="Times New Roman"/>
            </w:rPr>
          </w:pPr>
          <w:r w:rsidRPr="008052A1">
            <w:rPr>
              <w:rFonts w:cs="Times New Roman"/>
              <w:b/>
              <w:bCs/>
              <w:noProof/>
            </w:rPr>
            <w:fldChar w:fldCharType="end"/>
          </w:r>
        </w:p>
      </w:sdtContent>
    </w:sdt>
    <w:p w14:paraId="4724644F" w14:textId="2A38634C" w:rsidR="00805E31" w:rsidRPr="008052A1" w:rsidRDefault="00805E31">
      <w:pPr>
        <w:rPr>
          <w:rFonts w:cs="Times New Roman"/>
          <w:b/>
          <w:sz w:val="32"/>
        </w:rPr>
      </w:pPr>
    </w:p>
    <w:p w14:paraId="4EF34D97" w14:textId="77777777" w:rsidR="0018318D" w:rsidRPr="008052A1" w:rsidRDefault="00000000">
      <w:pPr>
        <w:rPr>
          <w:rFonts w:cs="Times New Roman"/>
        </w:rPr>
        <w:sectPr w:rsidR="0018318D" w:rsidRPr="008052A1" w:rsidSect="008468C6">
          <w:footerReference w:type="default" r:id="rId9"/>
          <w:pgSz w:w="12240" w:h="15840"/>
          <w:pgMar w:top="567" w:right="1417" w:bottom="1417" w:left="1417" w:header="720" w:footer="720" w:gutter="0"/>
          <w:pgNumType w:start="1"/>
          <w:cols w:space="720"/>
          <w:docGrid w:linePitch="360"/>
        </w:sectPr>
      </w:pPr>
      <w:r w:rsidRPr="008052A1">
        <w:rPr>
          <w:rFonts w:cs="Times New Roman"/>
        </w:rPr>
        <w:br w:type="page"/>
      </w:r>
    </w:p>
    <w:p w14:paraId="2F5B50F7" w14:textId="77777777" w:rsidR="0023603C" w:rsidRPr="008052A1" w:rsidRDefault="0023603C">
      <w:pPr>
        <w:rPr>
          <w:rFonts w:cs="Times New Roman"/>
        </w:rPr>
      </w:pPr>
    </w:p>
    <w:p w14:paraId="5D3DD30B"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0" w:name="_Toc225888126"/>
      <w:r w:rsidRPr="008052A1">
        <w:rPr>
          <w:rFonts w:ascii="Times New Roman" w:hAnsi="Times New Roman" w:cs="Times New Roman"/>
          <w:color w:val="0D0D0D" w:themeColor="text1" w:themeTint="F2"/>
          <w:sz w:val="36"/>
          <w:szCs w:val="36"/>
        </w:rPr>
        <w:t>1. Giới thiệu đề tài</w:t>
      </w:r>
      <w:bookmarkEnd w:id="0"/>
    </w:p>
    <w:p w14:paraId="27D6397E" w14:textId="77777777" w:rsidR="0023603C" w:rsidRPr="008052A1" w:rsidRDefault="00000000">
      <w:pPr>
        <w:spacing w:after="120" w:line="360" w:lineRule="auto"/>
        <w:rPr>
          <w:rFonts w:cs="Times New Roman"/>
        </w:rPr>
      </w:pPr>
      <w:r w:rsidRPr="008052A1">
        <w:rPr>
          <w:rFonts w:cs="Times New Roman"/>
        </w:rPr>
        <w:t>Đề tài “Thiết kế website VietNam Audio” hướng đến việc xây dựng một giao diện thương mại điện tử chuyên về thiết bị âm thanh, phụ kiện nghe nhìn và các sản phẩm liên quan đến karaoke, thu âm, tai nghe. Website được thiết kế theo phong cách bán hàng trực tuyến, kết hợp phần trình bày thương hiệu, danh mục sản phẩm, tin tức, tài khoản người dùng và giỏ hàng. Mục tiêu chính là mô phỏng một hệ thống bán hàng hoàn chỉnh ở mức giao diện và xử lý phía client, phù hợp cho bài tập môn thiết kế web.</w:t>
      </w:r>
    </w:p>
    <w:p w14:paraId="60687136" w14:textId="77777777" w:rsidR="0023603C" w:rsidRPr="008052A1" w:rsidRDefault="00000000">
      <w:pPr>
        <w:spacing w:after="120" w:line="360" w:lineRule="auto"/>
        <w:rPr>
          <w:rFonts w:cs="Times New Roman"/>
        </w:rPr>
      </w:pPr>
      <w:r w:rsidRPr="008052A1">
        <w:rPr>
          <w:rFonts w:cs="Times New Roman"/>
        </w:rPr>
        <w:t>Trong bộ source này, nhóm phát triển đã xây dựng nhiều trang HTML riêng biệt cho từng khu vực chức năng. Cách tổ chức như vậy giúp từng phần của website có vai trò rõ ràng: trang chủ giới thiệu thương hiệu, trang danh mục hiển thị sản phẩm, trang đăng ký và đăng nhập quản lý người dùng, trang giỏ hàng xử lý lưu trữ tạm thời, trang lịch sử đặt hàng theo dõi đơn, trang giới thiệu truyền tải câu chuyện doanh nghiệp, trang tin tức cung cấp nội dung cập nhật, và trang liên hệ hỗ trợ tương tác với khách hàng.</w:t>
      </w:r>
    </w:p>
    <w:p w14:paraId="21CC07AD" w14:textId="77777777" w:rsidR="0023603C" w:rsidRPr="008052A1" w:rsidRDefault="00000000">
      <w:pPr>
        <w:spacing w:after="120" w:line="360" w:lineRule="auto"/>
        <w:rPr>
          <w:rFonts w:cs="Times New Roman"/>
        </w:rPr>
      </w:pPr>
      <w:r w:rsidRPr="008052A1">
        <w:rPr>
          <w:rFonts w:cs="Times New Roman"/>
        </w:rPr>
        <w:t>Về mặt học thuật, đây là một bài tập phù hợp để đánh giá các kỹ năng cơ bản của sinh viên khi làm web: bố cục giao diện, phân chia trang hợp lý, tái sử dụng thành phần, xử lý biểu mẫu, kiểm tra dữ liệu, lưu trạng thái tạm thời bằng localStorage và tổ chức điều hướng giữa nhiều trang. Điểm đáng chú ý là website được định hướng theo một chủ đề thống nhất, nên toàn bộ hình ảnh, màu sắc, tiêu đề và nội dung đều xoay quanh sản phẩm âm thanh.</w:t>
      </w:r>
    </w:p>
    <w:p w14:paraId="665B6E98" w14:textId="77777777" w:rsidR="00CB7E70" w:rsidRPr="008052A1" w:rsidRDefault="00CB7E70">
      <w:pPr>
        <w:spacing w:after="120" w:line="360" w:lineRule="auto"/>
        <w:rPr>
          <w:rFonts w:cs="Times New Roman"/>
        </w:rPr>
      </w:pPr>
    </w:p>
    <w:p w14:paraId="2B4F3045"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1" w:name="_Toc225888127"/>
      <w:r w:rsidRPr="008052A1">
        <w:rPr>
          <w:rFonts w:ascii="Times New Roman" w:hAnsi="Times New Roman" w:cs="Times New Roman"/>
          <w:color w:val="0D0D0D" w:themeColor="text1" w:themeTint="F2"/>
          <w:sz w:val="36"/>
          <w:szCs w:val="36"/>
        </w:rPr>
        <w:t>2. Mục tiêu và phạm vi xây dựng website</w:t>
      </w:r>
      <w:bookmarkEnd w:id="1"/>
    </w:p>
    <w:p w14:paraId="17FB984B" w14:textId="77777777" w:rsidR="0023603C" w:rsidRPr="008052A1" w:rsidRDefault="00000000">
      <w:pPr>
        <w:spacing w:after="120" w:line="360" w:lineRule="auto"/>
        <w:rPr>
          <w:rFonts w:cs="Times New Roman"/>
        </w:rPr>
      </w:pPr>
      <w:r w:rsidRPr="008052A1">
        <w:rPr>
          <w:rFonts w:cs="Times New Roman"/>
        </w:rPr>
        <w:t>Website được xây dựng với hai mục tiêu song song. Mục tiêu thứ nhất là thể hiện khả năng thiết kế giao diện web hiện đại, có bố cục rõ ràng, trực quan và mang tính thương mại. Mục tiêu thứ hai là mô phỏng một luồng sử dụng cơ bản của khách hàng khi truy cập vào một cửa hàng trực tuyến: tìm hiểu thương hiệu, xem danh mục sản phẩm, thêm sản phẩm vào giỏ hàng, đăng ký tài khoản, đăng nhập, theo dõi lịch sử đơn hàng và gửi thông tin liên hệ.</w:t>
      </w:r>
    </w:p>
    <w:p w14:paraId="2A0E24D4" w14:textId="77777777" w:rsidR="0023603C" w:rsidRPr="008052A1" w:rsidRDefault="00000000">
      <w:pPr>
        <w:spacing w:after="120" w:line="360" w:lineRule="auto"/>
        <w:rPr>
          <w:rFonts w:cs="Times New Roman"/>
        </w:rPr>
      </w:pPr>
      <w:r w:rsidRPr="008052A1">
        <w:rPr>
          <w:rFonts w:cs="Times New Roman"/>
        </w:rPr>
        <w:lastRenderedPageBreak/>
        <w:t>Phạm vi của dự án tập trung vào phần front-end. Tức là các chức năng được triển khai bằng HTML, CSS, Bootstrap, jQuery và JavaScript chạy trực tiếp trên trình duyệt. Dữ liệu tài khoản và giỏ hàng được lưu bằng localStorage thay vì kết nối đến cơ sở dữ liệu phía server. Cách làm này phù hợp với quy mô bài tập vì giúp website hoạt động độc lập, dễ kiểm thử và không yêu cầu xây dựng back-end phức tạp.</w:t>
      </w:r>
    </w:p>
    <w:p w14:paraId="7BA7999A" w14:textId="77777777" w:rsidR="0023603C" w:rsidRPr="008052A1" w:rsidRDefault="00000000">
      <w:pPr>
        <w:spacing w:after="120" w:line="360" w:lineRule="auto"/>
        <w:rPr>
          <w:rFonts w:cs="Times New Roman"/>
        </w:rPr>
      </w:pPr>
      <w:r w:rsidRPr="008052A1">
        <w:rPr>
          <w:rFonts w:cs="Times New Roman"/>
        </w:rPr>
        <w:t>Từ góc nhìn trải nghiệm người dùng, website giải quyết tốt các nhu cầu cơ bản của một người mua hàng online: dễ tìm sản phẩm, dễ nhận biết nhóm hàng, có nút thao tác rõ ràng, có thông tin liên hệ ở chân trang, và có khu vực dành riêng cho tin tức, thương hiệu cũng như thông tin cá nhân. Dù chưa phải là hệ thống thương mại điện tử hoàn chỉnh về mặt máy chủ, website vẫn thể hiện tương đối đầy đủ mô hình hoạt động của một cửa hàng âm thanh trực tuyến.</w:t>
      </w:r>
    </w:p>
    <w:p w14:paraId="48C39795" w14:textId="77777777" w:rsidR="00CB7E70" w:rsidRPr="008052A1" w:rsidRDefault="00CB7E70">
      <w:pPr>
        <w:spacing w:after="120" w:line="360" w:lineRule="auto"/>
        <w:rPr>
          <w:rFonts w:cs="Times New Roman"/>
        </w:rPr>
      </w:pPr>
    </w:p>
    <w:p w14:paraId="67BC98D0"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2" w:name="_Toc225888128"/>
      <w:r w:rsidRPr="008052A1">
        <w:rPr>
          <w:rFonts w:ascii="Times New Roman" w:hAnsi="Times New Roman" w:cs="Times New Roman"/>
          <w:color w:val="0D0D0D" w:themeColor="text1" w:themeTint="F2"/>
          <w:sz w:val="36"/>
          <w:szCs w:val="36"/>
        </w:rPr>
        <w:t>3. Công nghệ và cấu trúc kỹ thuật</w:t>
      </w:r>
      <w:bookmarkEnd w:id="2"/>
    </w:p>
    <w:p w14:paraId="493F44BF" w14:textId="77777777" w:rsidR="0023603C" w:rsidRPr="008052A1" w:rsidRDefault="00000000">
      <w:pPr>
        <w:spacing w:after="120" w:line="360" w:lineRule="auto"/>
        <w:rPr>
          <w:rFonts w:cs="Times New Roman"/>
        </w:rPr>
      </w:pPr>
      <w:r w:rsidRPr="008052A1">
        <w:rPr>
          <w:rFonts w:cs="Times New Roman"/>
        </w:rPr>
        <w:t>Bộ source sử dụng các công nghệ nền tảng quen thuộc gồm HTML5 để dựng cấu trúc trang, CSS để định kiểu, Bootstrap để hỗ trợ lưới và khả năng responsive, jQuery để thao tác DOM thuận tiện hơn, cùng JavaScript thuần để xử lý các chức năng động. Các thư viện font và icon ngoài như Google Fonts và Font Awesome được đưa vào nhằm tăng tính thẩm mỹ và giúp giao diện trực quan hơn.</w:t>
      </w:r>
    </w:p>
    <w:p w14:paraId="1B3D1D6B" w14:textId="77777777" w:rsidR="0023603C" w:rsidRPr="008052A1" w:rsidRDefault="00000000">
      <w:pPr>
        <w:spacing w:after="120" w:line="360" w:lineRule="auto"/>
        <w:rPr>
          <w:rFonts w:cs="Times New Roman"/>
        </w:rPr>
      </w:pPr>
      <w:r w:rsidRPr="008052A1">
        <w:rPr>
          <w:rFonts w:cs="Times New Roman"/>
        </w:rPr>
        <w:t>Nhìn theo cấu trúc thư mục, dự án được chia thành các nhóm chính: HTML chứa các trang giao diện, CSS chứa file định kiểu riêng cho từng trang, js chứa các script chức năng, và Image chứa hình ảnh sản phẩm, ảnh banner, logo, biểu tượng và ảnh đại diện thành viên. Cách phân chia này sạch sẽ, dễ đọc và dễ bảo trì khi mở rộng dự án.</w:t>
      </w:r>
    </w:p>
    <w:p w14:paraId="129E5708" w14:textId="77777777" w:rsidR="0023603C" w:rsidRPr="008052A1" w:rsidRDefault="00000000">
      <w:pPr>
        <w:spacing w:after="120" w:line="360" w:lineRule="auto"/>
        <w:rPr>
          <w:rFonts w:cs="Times New Roman"/>
        </w:rPr>
      </w:pPr>
      <w:r w:rsidRPr="008052A1">
        <w:rPr>
          <w:rFonts w:cs="Times New Roman"/>
        </w:rPr>
        <w:t>Một điểm kỹ thuật đáng chú ý là website sử dụng localStorage để lưu dữ liệu tạm trên trình duyệt. Danh sách tài khoản đăng ký được lưu vào khóa users, còn giỏ hàng được lưu vào khóa cart. Nhờ vậy, người dùng vẫn thấy được trạng thái sau khi chuyển trang hoặc tải lại trang. Đây là cách triển khai phù hợp cho một bài tập front-end vì không cần dựng API hay cơ sở dữ liệu.</w:t>
      </w:r>
    </w:p>
    <w:p w14:paraId="5674C993" w14:textId="77777777" w:rsidR="00805E31" w:rsidRPr="008052A1" w:rsidRDefault="00805E31">
      <w:pPr>
        <w:spacing w:after="120" w:line="360" w:lineRule="auto"/>
        <w:rPr>
          <w:rFonts w:cs="Times New Roman"/>
        </w:rPr>
      </w:pPr>
    </w:p>
    <w:p w14:paraId="35304AD8" w14:textId="77777777" w:rsidR="00805E31" w:rsidRPr="008052A1" w:rsidRDefault="00805E31">
      <w:pPr>
        <w:spacing w:after="120" w:line="360" w:lineRule="auto"/>
        <w:rPr>
          <w:rFonts w:cs="Times New Roman"/>
        </w:rPr>
      </w:pPr>
    </w:p>
    <w:p w14:paraId="4DA799CC" w14:textId="77777777" w:rsidR="00805E31" w:rsidRPr="008052A1" w:rsidRDefault="00805E31">
      <w:pPr>
        <w:spacing w:after="120" w:line="360" w:lineRule="auto"/>
        <w:rPr>
          <w:rFonts w:cs="Times New Roman"/>
        </w:rPr>
      </w:pPr>
    </w:p>
    <w:p w14:paraId="5F7D9A7B" w14:textId="77777777" w:rsidR="0023603C" w:rsidRPr="008052A1" w:rsidRDefault="00000000">
      <w:pPr>
        <w:spacing w:before="200" w:after="120" w:line="288" w:lineRule="auto"/>
        <w:rPr>
          <w:rFonts w:cs="Times New Roman"/>
        </w:rPr>
      </w:pPr>
      <w:r w:rsidRPr="008052A1">
        <w:rPr>
          <w:rFonts w:cs="Times New Roman"/>
          <w:b/>
          <w:sz w:val="28"/>
        </w:rPr>
        <w:t>Bảng tổng hợp các trang chính của website</w:t>
      </w:r>
    </w:p>
    <w:tbl>
      <w:tblPr>
        <w:tblStyle w:val="TableGrid"/>
        <w:tblW w:w="0" w:type="auto"/>
        <w:jc w:val="center"/>
        <w:tblLook w:val="04A0" w:firstRow="1" w:lastRow="0" w:firstColumn="1" w:lastColumn="0" w:noHBand="0" w:noVBand="1"/>
      </w:tblPr>
      <w:tblGrid>
        <w:gridCol w:w="3135"/>
        <w:gridCol w:w="3135"/>
        <w:gridCol w:w="3135"/>
      </w:tblGrid>
      <w:tr w:rsidR="0023603C" w:rsidRPr="008052A1" w14:paraId="4E933252" w14:textId="77777777">
        <w:trPr>
          <w:jc w:val="center"/>
        </w:trPr>
        <w:tc>
          <w:tcPr>
            <w:tcW w:w="3135" w:type="dxa"/>
            <w:vAlign w:val="center"/>
          </w:tcPr>
          <w:p w14:paraId="709C52F2" w14:textId="77777777" w:rsidR="0023603C" w:rsidRPr="008052A1" w:rsidRDefault="00000000">
            <w:pPr>
              <w:spacing w:after="40" w:line="276" w:lineRule="auto"/>
              <w:rPr>
                <w:rFonts w:cs="Times New Roman"/>
              </w:rPr>
            </w:pPr>
            <w:r w:rsidRPr="008052A1">
              <w:rPr>
                <w:rFonts w:cs="Times New Roman"/>
                <w:sz w:val="22"/>
              </w:rPr>
              <w:t>Trang</w:t>
            </w:r>
          </w:p>
        </w:tc>
        <w:tc>
          <w:tcPr>
            <w:tcW w:w="3135" w:type="dxa"/>
            <w:vAlign w:val="center"/>
          </w:tcPr>
          <w:p w14:paraId="38270E31" w14:textId="77777777" w:rsidR="0023603C" w:rsidRPr="008052A1" w:rsidRDefault="00000000">
            <w:pPr>
              <w:spacing w:after="40" w:line="276" w:lineRule="auto"/>
              <w:rPr>
                <w:rFonts w:cs="Times New Roman"/>
              </w:rPr>
            </w:pPr>
            <w:r w:rsidRPr="008052A1">
              <w:rPr>
                <w:rFonts w:cs="Times New Roman"/>
                <w:sz w:val="22"/>
              </w:rPr>
              <w:t>Mục đích</w:t>
            </w:r>
          </w:p>
        </w:tc>
        <w:tc>
          <w:tcPr>
            <w:tcW w:w="3135" w:type="dxa"/>
            <w:vAlign w:val="center"/>
          </w:tcPr>
          <w:p w14:paraId="4D584671" w14:textId="77777777" w:rsidR="0023603C" w:rsidRPr="008052A1" w:rsidRDefault="00000000">
            <w:pPr>
              <w:spacing w:after="40" w:line="276" w:lineRule="auto"/>
              <w:rPr>
                <w:rFonts w:cs="Times New Roman"/>
              </w:rPr>
            </w:pPr>
            <w:r w:rsidRPr="008052A1">
              <w:rPr>
                <w:rFonts w:cs="Times New Roman"/>
                <w:sz w:val="22"/>
              </w:rPr>
              <w:t>Chức năng nổi bật</w:t>
            </w:r>
          </w:p>
        </w:tc>
      </w:tr>
      <w:tr w:rsidR="0023603C" w:rsidRPr="008052A1" w14:paraId="1BC68955" w14:textId="77777777">
        <w:trPr>
          <w:jc w:val="center"/>
        </w:trPr>
        <w:tc>
          <w:tcPr>
            <w:tcW w:w="3135" w:type="dxa"/>
            <w:vAlign w:val="center"/>
          </w:tcPr>
          <w:p w14:paraId="7FFE4263" w14:textId="77777777" w:rsidR="0023603C" w:rsidRPr="008052A1" w:rsidRDefault="00000000">
            <w:pPr>
              <w:spacing w:after="40" w:line="276" w:lineRule="auto"/>
              <w:rPr>
                <w:rFonts w:cs="Times New Roman"/>
              </w:rPr>
            </w:pPr>
            <w:r w:rsidRPr="008052A1">
              <w:rPr>
                <w:rFonts w:cs="Times New Roman"/>
                <w:sz w:val="22"/>
              </w:rPr>
              <w:t>Homepage.html</w:t>
            </w:r>
          </w:p>
        </w:tc>
        <w:tc>
          <w:tcPr>
            <w:tcW w:w="3135" w:type="dxa"/>
            <w:vAlign w:val="center"/>
          </w:tcPr>
          <w:p w14:paraId="5845BE8F" w14:textId="77777777" w:rsidR="0023603C" w:rsidRPr="008052A1" w:rsidRDefault="00000000">
            <w:pPr>
              <w:spacing w:after="40" w:line="276" w:lineRule="auto"/>
              <w:rPr>
                <w:rFonts w:cs="Times New Roman"/>
              </w:rPr>
            </w:pPr>
            <w:r w:rsidRPr="008052A1">
              <w:rPr>
                <w:rFonts w:cs="Times New Roman"/>
                <w:sz w:val="22"/>
              </w:rPr>
              <w:t>Trang chủ và giới thiệu nhanh thương hiệu</w:t>
            </w:r>
          </w:p>
        </w:tc>
        <w:tc>
          <w:tcPr>
            <w:tcW w:w="3135" w:type="dxa"/>
            <w:vAlign w:val="center"/>
          </w:tcPr>
          <w:p w14:paraId="06AC51B0" w14:textId="77777777" w:rsidR="0023603C" w:rsidRPr="008052A1" w:rsidRDefault="00000000">
            <w:pPr>
              <w:spacing w:after="40" w:line="276" w:lineRule="auto"/>
              <w:rPr>
                <w:rFonts w:cs="Times New Roman"/>
              </w:rPr>
            </w:pPr>
            <w:r w:rsidRPr="008052A1">
              <w:rPr>
                <w:rFonts w:cs="Times New Roman"/>
                <w:sz w:val="22"/>
              </w:rPr>
              <w:t>Banner, danh mục nổi bật, điều hướng chính, đăng ký nhận tin</w:t>
            </w:r>
          </w:p>
        </w:tc>
      </w:tr>
      <w:tr w:rsidR="0023603C" w:rsidRPr="008052A1" w14:paraId="7211E825" w14:textId="77777777">
        <w:trPr>
          <w:jc w:val="center"/>
        </w:trPr>
        <w:tc>
          <w:tcPr>
            <w:tcW w:w="3135" w:type="dxa"/>
            <w:vAlign w:val="center"/>
          </w:tcPr>
          <w:p w14:paraId="2A8F44CB" w14:textId="77777777" w:rsidR="0023603C" w:rsidRPr="008052A1" w:rsidRDefault="00000000">
            <w:pPr>
              <w:spacing w:after="40" w:line="276" w:lineRule="auto"/>
              <w:rPr>
                <w:rFonts w:cs="Times New Roman"/>
              </w:rPr>
            </w:pPr>
            <w:r w:rsidRPr="008052A1">
              <w:rPr>
                <w:rFonts w:cs="Times New Roman"/>
                <w:sz w:val="22"/>
              </w:rPr>
              <w:t>menu.html</w:t>
            </w:r>
          </w:p>
        </w:tc>
        <w:tc>
          <w:tcPr>
            <w:tcW w:w="3135" w:type="dxa"/>
            <w:vAlign w:val="center"/>
          </w:tcPr>
          <w:p w14:paraId="554EDB17" w14:textId="77777777" w:rsidR="0023603C" w:rsidRPr="008052A1" w:rsidRDefault="00000000">
            <w:pPr>
              <w:spacing w:after="40" w:line="276" w:lineRule="auto"/>
              <w:rPr>
                <w:rFonts w:cs="Times New Roman"/>
              </w:rPr>
            </w:pPr>
            <w:r w:rsidRPr="008052A1">
              <w:rPr>
                <w:rFonts w:cs="Times New Roman"/>
                <w:sz w:val="22"/>
              </w:rPr>
              <w:t>Danh mục sản phẩm tổng hợp</w:t>
            </w:r>
          </w:p>
        </w:tc>
        <w:tc>
          <w:tcPr>
            <w:tcW w:w="3135" w:type="dxa"/>
            <w:vAlign w:val="center"/>
          </w:tcPr>
          <w:p w14:paraId="4D37D5CD" w14:textId="77777777" w:rsidR="0023603C" w:rsidRPr="008052A1" w:rsidRDefault="00000000">
            <w:pPr>
              <w:spacing w:after="40" w:line="276" w:lineRule="auto"/>
              <w:rPr>
                <w:rFonts w:cs="Times New Roman"/>
              </w:rPr>
            </w:pPr>
            <w:r w:rsidRPr="008052A1">
              <w:rPr>
                <w:rFonts w:cs="Times New Roman"/>
                <w:sz w:val="22"/>
              </w:rPr>
              <w:t>Hiển thị sản phẩm mẫu, thêm vào giỏ, đặt hàng</w:t>
            </w:r>
          </w:p>
        </w:tc>
      </w:tr>
      <w:tr w:rsidR="0023603C" w:rsidRPr="008052A1" w14:paraId="1E8A32EC" w14:textId="77777777">
        <w:trPr>
          <w:jc w:val="center"/>
        </w:trPr>
        <w:tc>
          <w:tcPr>
            <w:tcW w:w="3135" w:type="dxa"/>
            <w:vAlign w:val="center"/>
          </w:tcPr>
          <w:p w14:paraId="3403C901" w14:textId="77777777" w:rsidR="0023603C" w:rsidRPr="008052A1" w:rsidRDefault="00000000">
            <w:pPr>
              <w:spacing w:after="40" w:line="276" w:lineRule="auto"/>
              <w:rPr>
                <w:rFonts w:cs="Times New Roman"/>
              </w:rPr>
            </w:pPr>
            <w:r w:rsidRPr="008052A1">
              <w:rPr>
                <w:rFonts w:cs="Times New Roman"/>
                <w:sz w:val="22"/>
              </w:rPr>
              <w:t>Thietbiamthanh.html</w:t>
            </w:r>
          </w:p>
        </w:tc>
        <w:tc>
          <w:tcPr>
            <w:tcW w:w="3135" w:type="dxa"/>
            <w:vAlign w:val="center"/>
          </w:tcPr>
          <w:p w14:paraId="1043050E" w14:textId="77777777" w:rsidR="0023603C" w:rsidRPr="008052A1" w:rsidRDefault="00000000">
            <w:pPr>
              <w:spacing w:after="40" w:line="276" w:lineRule="auto"/>
              <w:rPr>
                <w:rFonts w:cs="Times New Roman"/>
              </w:rPr>
            </w:pPr>
            <w:r w:rsidRPr="008052A1">
              <w:rPr>
                <w:rFonts w:cs="Times New Roman"/>
                <w:sz w:val="22"/>
              </w:rPr>
              <w:t>Nhóm thiết bị âm thanh</w:t>
            </w:r>
          </w:p>
        </w:tc>
        <w:tc>
          <w:tcPr>
            <w:tcW w:w="3135" w:type="dxa"/>
            <w:vAlign w:val="center"/>
          </w:tcPr>
          <w:p w14:paraId="7625ADD1" w14:textId="77777777" w:rsidR="0023603C" w:rsidRPr="008052A1" w:rsidRDefault="00000000">
            <w:pPr>
              <w:spacing w:after="40" w:line="276" w:lineRule="auto"/>
              <w:rPr>
                <w:rFonts w:cs="Times New Roman"/>
              </w:rPr>
            </w:pPr>
            <w:r w:rsidRPr="008052A1">
              <w:rPr>
                <w:rFonts w:cs="Times New Roman"/>
                <w:sz w:val="22"/>
              </w:rPr>
              <w:t>Xem sản phẩm theo nhóm, chuyển giỏ hàng</w:t>
            </w:r>
          </w:p>
        </w:tc>
      </w:tr>
      <w:tr w:rsidR="0023603C" w:rsidRPr="008052A1" w14:paraId="67BF9A4A" w14:textId="77777777">
        <w:trPr>
          <w:jc w:val="center"/>
        </w:trPr>
        <w:tc>
          <w:tcPr>
            <w:tcW w:w="3135" w:type="dxa"/>
            <w:vAlign w:val="center"/>
          </w:tcPr>
          <w:p w14:paraId="36D05549" w14:textId="77777777" w:rsidR="0023603C" w:rsidRPr="008052A1" w:rsidRDefault="00000000">
            <w:pPr>
              <w:spacing w:after="40" w:line="276" w:lineRule="auto"/>
              <w:rPr>
                <w:rFonts w:cs="Times New Roman"/>
              </w:rPr>
            </w:pPr>
            <w:r w:rsidRPr="008052A1">
              <w:rPr>
                <w:rFonts w:cs="Times New Roman"/>
                <w:sz w:val="22"/>
              </w:rPr>
              <w:t>Phukienamthanh.html</w:t>
            </w:r>
          </w:p>
        </w:tc>
        <w:tc>
          <w:tcPr>
            <w:tcW w:w="3135" w:type="dxa"/>
            <w:vAlign w:val="center"/>
          </w:tcPr>
          <w:p w14:paraId="7164AB48" w14:textId="77777777" w:rsidR="0023603C" w:rsidRPr="008052A1" w:rsidRDefault="00000000">
            <w:pPr>
              <w:spacing w:after="40" w:line="276" w:lineRule="auto"/>
              <w:rPr>
                <w:rFonts w:cs="Times New Roman"/>
              </w:rPr>
            </w:pPr>
            <w:r w:rsidRPr="008052A1">
              <w:rPr>
                <w:rFonts w:cs="Times New Roman"/>
                <w:sz w:val="22"/>
              </w:rPr>
              <w:t>Nhóm phụ kiện âm thanh</w:t>
            </w:r>
          </w:p>
        </w:tc>
        <w:tc>
          <w:tcPr>
            <w:tcW w:w="3135" w:type="dxa"/>
            <w:vAlign w:val="center"/>
          </w:tcPr>
          <w:p w14:paraId="3E0BDA39" w14:textId="77777777" w:rsidR="0023603C" w:rsidRPr="008052A1" w:rsidRDefault="00000000">
            <w:pPr>
              <w:spacing w:after="40" w:line="276" w:lineRule="auto"/>
              <w:rPr>
                <w:rFonts w:cs="Times New Roman"/>
              </w:rPr>
            </w:pPr>
            <w:r w:rsidRPr="008052A1">
              <w:rPr>
                <w:rFonts w:cs="Times New Roman"/>
                <w:sz w:val="22"/>
              </w:rPr>
              <w:t>Xem micro, tai nghe và phụ kiện liên quan</w:t>
            </w:r>
          </w:p>
        </w:tc>
      </w:tr>
      <w:tr w:rsidR="0023603C" w:rsidRPr="008052A1" w14:paraId="6C3A9B71" w14:textId="77777777">
        <w:trPr>
          <w:jc w:val="center"/>
        </w:trPr>
        <w:tc>
          <w:tcPr>
            <w:tcW w:w="3135" w:type="dxa"/>
            <w:vAlign w:val="center"/>
          </w:tcPr>
          <w:p w14:paraId="3C8F0411" w14:textId="77777777" w:rsidR="0023603C" w:rsidRPr="008052A1" w:rsidRDefault="00000000">
            <w:pPr>
              <w:spacing w:after="40" w:line="276" w:lineRule="auto"/>
              <w:rPr>
                <w:rFonts w:cs="Times New Roman"/>
              </w:rPr>
            </w:pPr>
            <w:r w:rsidRPr="008052A1">
              <w:rPr>
                <w:rFonts w:cs="Times New Roman"/>
                <w:sz w:val="22"/>
              </w:rPr>
              <w:t>loabluetooth.html</w:t>
            </w:r>
          </w:p>
        </w:tc>
        <w:tc>
          <w:tcPr>
            <w:tcW w:w="3135" w:type="dxa"/>
            <w:vAlign w:val="center"/>
          </w:tcPr>
          <w:p w14:paraId="559BCB54" w14:textId="77777777" w:rsidR="0023603C" w:rsidRPr="008052A1" w:rsidRDefault="00000000">
            <w:pPr>
              <w:spacing w:after="40" w:line="276" w:lineRule="auto"/>
              <w:rPr>
                <w:rFonts w:cs="Times New Roman"/>
              </w:rPr>
            </w:pPr>
            <w:r w:rsidRPr="008052A1">
              <w:rPr>
                <w:rFonts w:cs="Times New Roman"/>
                <w:sz w:val="22"/>
              </w:rPr>
              <w:t>Nhóm loa Bluetooth</w:t>
            </w:r>
          </w:p>
        </w:tc>
        <w:tc>
          <w:tcPr>
            <w:tcW w:w="3135" w:type="dxa"/>
            <w:vAlign w:val="center"/>
          </w:tcPr>
          <w:p w14:paraId="54D43679" w14:textId="77777777" w:rsidR="0023603C" w:rsidRPr="008052A1" w:rsidRDefault="00000000">
            <w:pPr>
              <w:spacing w:after="40" w:line="276" w:lineRule="auto"/>
              <w:rPr>
                <w:rFonts w:cs="Times New Roman"/>
              </w:rPr>
            </w:pPr>
            <w:r w:rsidRPr="008052A1">
              <w:rPr>
                <w:rFonts w:cs="Times New Roman"/>
                <w:sz w:val="22"/>
              </w:rPr>
              <w:t>Trình bày sản phẩm loa di động và loa gia đình</w:t>
            </w:r>
          </w:p>
        </w:tc>
      </w:tr>
      <w:tr w:rsidR="0023603C" w:rsidRPr="008052A1" w14:paraId="615F745C" w14:textId="77777777">
        <w:trPr>
          <w:jc w:val="center"/>
        </w:trPr>
        <w:tc>
          <w:tcPr>
            <w:tcW w:w="3135" w:type="dxa"/>
            <w:vAlign w:val="center"/>
          </w:tcPr>
          <w:p w14:paraId="1F6A35F0" w14:textId="77777777" w:rsidR="0023603C" w:rsidRPr="008052A1" w:rsidRDefault="00000000">
            <w:pPr>
              <w:spacing w:after="40" w:line="276" w:lineRule="auto"/>
              <w:rPr>
                <w:rFonts w:cs="Times New Roman"/>
              </w:rPr>
            </w:pPr>
            <w:r w:rsidRPr="008052A1">
              <w:rPr>
                <w:rFonts w:cs="Times New Roman"/>
                <w:sz w:val="22"/>
              </w:rPr>
              <w:t>Loakaraoke.html</w:t>
            </w:r>
          </w:p>
        </w:tc>
        <w:tc>
          <w:tcPr>
            <w:tcW w:w="3135" w:type="dxa"/>
            <w:vAlign w:val="center"/>
          </w:tcPr>
          <w:p w14:paraId="48A403A4" w14:textId="77777777" w:rsidR="0023603C" w:rsidRPr="008052A1" w:rsidRDefault="00000000">
            <w:pPr>
              <w:spacing w:after="40" w:line="276" w:lineRule="auto"/>
              <w:rPr>
                <w:rFonts w:cs="Times New Roman"/>
              </w:rPr>
            </w:pPr>
            <w:r w:rsidRPr="008052A1">
              <w:rPr>
                <w:rFonts w:cs="Times New Roman"/>
                <w:sz w:val="22"/>
              </w:rPr>
              <w:t>Nhóm loa karaoke</w:t>
            </w:r>
          </w:p>
        </w:tc>
        <w:tc>
          <w:tcPr>
            <w:tcW w:w="3135" w:type="dxa"/>
            <w:vAlign w:val="center"/>
          </w:tcPr>
          <w:p w14:paraId="572C810B" w14:textId="77777777" w:rsidR="0023603C" w:rsidRPr="008052A1" w:rsidRDefault="00000000">
            <w:pPr>
              <w:spacing w:after="40" w:line="276" w:lineRule="auto"/>
              <w:rPr>
                <w:rFonts w:cs="Times New Roman"/>
              </w:rPr>
            </w:pPr>
            <w:r w:rsidRPr="008052A1">
              <w:rPr>
                <w:rFonts w:cs="Times New Roman"/>
                <w:sz w:val="22"/>
              </w:rPr>
              <w:t>Danh sách loa karaoke xách tay và karaoke gia đình</w:t>
            </w:r>
          </w:p>
        </w:tc>
      </w:tr>
      <w:tr w:rsidR="0023603C" w:rsidRPr="008052A1" w14:paraId="34915D46" w14:textId="77777777">
        <w:trPr>
          <w:jc w:val="center"/>
        </w:trPr>
        <w:tc>
          <w:tcPr>
            <w:tcW w:w="3135" w:type="dxa"/>
            <w:vAlign w:val="center"/>
          </w:tcPr>
          <w:p w14:paraId="25FFE6CF" w14:textId="77777777" w:rsidR="0023603C" w:rsidRPr="008052A1" w:rsidRDefault="00000000">
            <w:pPr>
              <w:spacing w:after="40" w:line="276" w:lineRule="auto"/>
              <w:rPr>
                <w:rFonts w:cs="Times New Roman"/>
              </w:rPr>
            </w:pPr>
            <w:r w:rsidRPr="008052A1">
              <w:rPr>
                <w:rFonts w:cs="Times New Roman"/>
                <w:sz w:val="22"/>
              </w:rPr>
              <w:t>microthuam.html</w:t>
            </w:r>
          </w:p>
        </w:tc>
        <w:tc>
          <w:tcPr>
            <w:tcW w:w="3135" w:type="dxa"/>
            <w:vAlign w:val="center"/>
          </w:tcPr>
          <w:p w14:paraId="65465090" w14:textId="77777777" w:rsidR="0023603C" w:rsidRPr="008052A1" w:rsidRDefault="00000000">
            <w:pPr>
              <w:spacing w:after="40" w:line="276" w:lineRule="auto"/>
              <w:rPr>
                <w:rFonts w:cs="Times New Roman"/>
              </w:rPr>
            </w:pPr>
            <w:r w:rsidRPr="008052A1">
              <w:rPr>
                <w:rFonts w:cs="Times New Roman"/>
                <w:sz w:val="22"/>
              </w:rPr>
              <w:t>Nhóm micro thu âm</w:t>
            </w:r>
          </w:p>
        </w:tc>
        <w:tc>
          <w:tcPr>
            <w:tcW w:w="3135" w:type="dxa"/>
            <w:vAlign w:val="center"/>
          </w:tcPr>
          <w:p w14:paraId="558D9B73" w14:textId="77777777" w:rsidR="0023603C" w:rsidRPr="008052A1" w:rsidRDefault="00000000">
            <w:pPr>
              <w:spacing w:after="40" w:line="276" w:lineRule="auto"/>
              <w:rPr>
                <w:rFonts w:cs="Times New Roman"/>
              </w:rPr>
            </w:pPr>
            <w:r w:rsidRPr="008052A1">
              <w:rPr>
                <w:rFonts w:cs="Times New Roman"/>
                <w:sz w:val="22"/>
              </w:rPr>
              <w:t>Sản phẩm phục vụ ghi âm, podcast, livestream</w:t>
            </w:r>
          </w:p>
        </w:tc>
      </w:tr>
      <w:tr w:rsidR="0023603C" w:rsidRPr="008052A1" w14:paraId="33B09388" w14:textId="77777777">
        <w:trPr>
          <w:jc w:val="center"/>
        </w:trPr>
        <w:tc>
          <w:tcPr>
            <w:tcW w:w="3135" w:type="dxa"/>
            <w:vAlign w:val="center"/>
          </w:tcPr>
          <w:p w14:paraId="47B41FBE" w14:textId="77777777" w:rsidR="0023603C" w:rsidRPr="008052A1" w:rsidRDefault="00000000">
            <w:pPr>
              <w:spacing w:after="40" w:line="276" w:lineRule="auto"/>
              <w:rPr>
                <w:rFonts w:cs="Times New Roman"/>
              </w:rPr>
            </w:pPr>
            <w:r w:rsidRPr="008052A1">
              <w:rPr>
                <w:rFonts w:cs="Times New Roman"/>
                <w:sz w:val="22"/>
              </w:rPr>
              <w:t>tainghechuptai.html</w:t>
            </w:r>
          </w:p>
        </w:tc>
        <w:tc>
          <w:tcPr>
            <w:tcW w:w="3135" w:type="dxa"/>
            <w:vAlign w:val="center"/>
          </w:tcPr>
          <w:p w14:paraId="6432A9A4" w14:textId="77777777" w:rsidR="0023603C" w:rsidRPr="008052A1" w:rsidRDefault="00000000">
            <w:pPr>
              <w:spacing w:after="40" w:line="276" w:lineRule="auto"/>
              <w:rPr>
                <w:rFonts w:cs="Times New Roman"/>
              </w:rPr>
            </w:pPr>
            <w:r w:rsidRPr="008052A1">
              <w:rPr>
                <w:rFonts w:cs="Times New Roman"/>
                <w:sz w:val="22"/>
              </w:rPr>
              <w:t>Nhóm tai nghe chụp tai</w:t>
            </w:r>
          </w:p>
        </w:tc>
        <w:tc>
          <w:tcPr>
            <w:tcW w:w="3135" w:type="dxa"/>
            <w:vAlign w:val="center"/>
          </w:tcPr>
          <w:p w14:paraId="06A2EED2" w14:textId="77777777" w:rsidR="0023603C" w:rsidRPr="008052A1" w:rsidRDefault="00000000">
            <w:pPr>
              <w:spacing w:after="40" w:line="276" w:lineRule="auto"/>
              <w:rPr>
                <w:rFonts w:cs="Times New Roman"/>
              </w:rPr>
            </w:pPr>
            <w:r w:rsidRPr="008052A1">
              <w:rPr>
                <w:rFonts w:cs="Times New Roman"/>
                <w:sz w:val="22"/>
              </w:rPr>
              <w:t>Tai nghe chống ồn, gaming, hi-end</w:t>
            </w:r>
          </w:p>
        </w:tc>
      </w:tr>
      <w:tr w:rsidR="0023603C" w:rsidRPr="008052A1" w14:paraId="73BE63C0" w14:textId="77777777">
        <w:trPr>
          <w:jc w:val="center"/>
        </w:trPr>
        <w:tc>
          <w:tcPr>
            <w:tcW w:w="3135" w:type="dxa"/>
            <w:vAlign w:val="center"/>
          </w:tcPr>
          <w:p w14:paraId="18188673" w14:textId="77777777" w:rsidR="0023603C" w:rsidRPr="008052A1" w:rsidRDefault="00000000">
            <w:pPr>
              <w:spacing w:after="40" w:line="276" w:lineRule="auto"/>
              <w:rPr>
                <w:rFonts w:cs="Times New Roman"/>
              </w:rPr>
            </w:pPr>
            <w:r w:rsidRPr="008052A1">
              <w:rPr>
                <w:rFonts w:cs="Times New Roman"/>
                <w:sz w:val="22"/>
              </w:rPr>
              <w:t>dangky.html / dangnhap.html</w:t>
            </w:r>
          </w:p>
        </w:tc>
        <w:tc>
          <w:tcPr>
            <w:tcW w:w="3135" w:type="dxa"/>
            <w:vAlign w:val="center"/>
          </w:tcPr>
          <w:p w14:paraId="7FEAAC89" w14:textId="77777777" w:rsidR="0023603C" w:rsidRPr="008052A1" w:rsidRDefault="00000000">
            <w:pPr>
              <w:spacing w:after="40" w:line="276" w:lineRule="auto"/>
              <w:rPr>
                <w:rFonts w:cs="Times New Roman"/>
              </w:rPr>
            </w:pPr>
            <w:r w:rsidRPr="008052A1">
              <w:rPr>
                <w:rFonts w:cs="Times New Roman"/>
                <w:sz w:val="22"/>
              </w:rPr>
              <w:t>Tài khoản người dùng</w:t>
            </w:r>
          </w:p>
        </w:tc>
        <w:tc>
          <w:tcPr>
            <w:tcW w:w="3135" w:type="dxa"/>
            <w:vAlign w:val="center"/>
          </w:tcPr>
          <w:p w14:paraId="68E9FDE7" w14:textId="77777777" w:rsidR="0023603C" w:rsidRPr="008052A1" w:rsidRDefault="00000000">
            <w:pPr>
              <w:spacing w:after="40" w:line="276" w:lineRule="auto"/>
              <w:rPr>
                <w:rFonts w:cs="Times New Roman"/>
              </w:rPr>
            </w:pPr>
            <w:r w:rsidRPr="008052A1">
              <w:rPr>
                <w:rFonts w:cs="Times New Roman"/>
                <w:sz w:val="22"/>
              </w:rPr>
              <w:t>Đăng ký, xác thực, lưu localStorage</w:t>
            </w:r>
          </w:p>
        </w:tc>
      </w:tr>
      <w:tr w:rsidR="0023603C" w:rsidRPr="008052A1" w14:paraId="469DD5C6" w14:textId="77777777">
        <w:trPr>
          <w:jc w:val="center"/>
        </w:trPr>
        <w:tc>
          <w:tcPr>
            <w:tcW w:w="3135" w:type="dxa"/>
            <w:vAlign w:val="center"/>
          </w:tcPr>
          <w:p w14:paraId="6A05BEF9" w14:textId="77777777" w:rsidR="0023603C" w:rsidRPr="008052A1" w:rsidRDefault="00000000">
            <w:pPr>
              <w:spacing w:after="40" w:line="276" w:lineRule="auto"/>
              <w:rPr>
                <w:rFonts w:cs="Times New Roman"/>
              </w:rPr>
            </w:pPr>
            <w:r w:rsidRPr="008052A1">
              <w:rPr>
                <w:rFonts w:cs="Times New Roman"/>
                <w:sz w:val="22"/>
              </w:rPr>
              <w:t>Giohang.html</w:t>
            </w:r>
          </w:p>
        </w:tc>
        <w:tc>
          <w:tcPr>
            <w:tcW w:w="3135" w:type="dxa"/>
            <w:vAlign w:val="center"/>
          </w:tcPr>
          <w:p w14:paraId="797C4AF8" w14:textId="77777777" w:rsidR="0023603C" w:rsidRPr="008052A1" w:rsidRDefault="00000000">
            <w:pPr>
              <w:spacing w:after="40" w:line="276" w:lineRule="auto"/>
              <w:rPr>
                <w:rFonts w:cs="Times New Roman"/>
              </w:rPr>
            </w:pPr>
            <w:r w:rsidRPr="008052A1">
              <w:rPr>
                <w:rFonts w:cs="Times New Roman"/>
                <w:sz w:val="22"/>
              </w:rPr>
              <w:t>Giỏ hàng</w:t>
            </w:r>
          </w:p>
        </w:tc>
        <w:tc>
          <w:tcPr>
            <w:tcW w:w="3135" w:type="dxa"/>
            <w:vAlign w:val="center"/>
          </w:tcPr>
          <w:p w14:paraId="3054F73E" w14:textId="77777777" w:rsidR="0023603C" w:rsidRPr="008052A1" w:rsidRDefault="00000000">
            <w:pPr>
              <w:spacing w:after="40" w:line="276" w:lineRule="auto"/>
              <w:rPr>
                <w:rFonts w:cs="Times New Roman"/>
              </w:rPr>
            </w:pPr>
            <w:r w:rsidRPr="008052A1">
              <w:rPr>
                <w:rFonts w:cs="Times New Roman"/>
                <w:sz w:val="22"/>
              </w:rPr>
              <w:t>Cập nhật số lượng, xóa sản phẩm, tính tiền</w:t>
            </w:r>
          </w:p>
        </w:tc>
      </w:tr>
      <w:tr w:rsidR="0023603C" w:rsidRPr="008052A1" w14:paraId="4DCA6564" w14:textId="77777777">
        <w:trPr>
          <w:jc w:val="center"/>
        </w:trPr>
        <w:tc>
          <w:tcPr>
            <w:tcW w:w="3135" w:type="dxa"/>
            <w:vAlign w:val="center"/>
          </w:tcPr>
          <w:p w14:paraId="301ED503" w14:textId="77777777" w:rsidR="0023603C" w:rsidRPr="008052A1" w:rsidRDefault="00000000">
            <w:pPr>
              <w:spacing w:after="40" w:line="276" w:lineRule="auto"/>
              <w:rPr>
                <w:rFonts w:cs="Times New Roman"/>
              </w:rPr>
            </w:pPr>
            <w:r w:rsidRPr="008052A1">
              <w:rPr>
                <w:rFonts w:cs="Times New Roman"/>
                <w:sz w:val="22"/>
              </w:rPr>
              <w:t>Lichsudathang.html</w:t>
            </w:r>
          </w:p>
        </w:tc>
        <w:tc>
          <w:tcPr>
            <w:tcW w:w="3135" w:type="dxa"/>
            <w:vAlign w:val="center"/>
          </w:tcPr>
          <w:p w14:paraId="29DEA3E4" w14:textId="77777777" w:rsidR="0023603C" w:rsidRPr="008052A1" w:rsidRDefault="00000000">
            <w:pPr>
              <w:spacing w:after="40" w:line="276" w:lineRule="auto"/>
              <w:rPr>
                <w:rFonts w:cs="Times New Roman"/>
              </w:rPr>
            </w:pPr>
            <w:r w:rsidRPr="008052A1">
              <w:rPr>
                <w:rFonts w:cs="Times New Roman"/>
                <w:sz w:val="22"/>
              </w:rPr>
              <w:t>Lịch sử đặt hàng</w:t>
            </w:r>
          </w:p>
        </w:tc>
        <w:tc>
          <w:tcPr>
            <w:tcW w:w="3135" w:type="dxa"/>
            <w:vAlign w:val="center"/>
          </w:tcPr>
          <w:p w14:paraId="5D422676" w14:textId="77777777" w:rsidR="0023603C" w:rsidRPr="008052A1" w:rsidRDefault="00000000">
            <w:pPr>
              <w:spacing w:after="40" w:line="276" w:lineRule="auto"/>
              <w:rPr>
                <w:rFonts w:cs="Times New Roman"/>
              </w:rPr>
            </w:pPr>
            <w:r w:rsidRPr="008052A1">
              <w:rPr>
                <w:rFonts w:cs="Times New Roman"/>
                <w:sz w:val="22"/>
              </w:rPr>
              <w:t>Theo dõi đơn và chi tiết đơn</w:t>
            </w:r>
          </w:p>
        </w:tc>
      </w:tr>
      <w:tr w:rsidR="0023603C" w:rsidRPr="008052A1" w14:paraId="47ACCFCA" w14:textId="77777777">
        <w:trPr>
          <w:jc w:val="center"/>
        </w:trPr>
        <w:tc>
          <w:tcPr>
            <w:tcW w:w="3135" w:type="dxa"/>
            <w:vAlign w:val="center"/>
          </w:tcPr>
          <w:p w14:paraId="68A09613" w14:textId="77777777" w:rsidR="0023603C" w:rsidRPr="008052A1" w:rsidRDefault="00000000">
            <w:pPr>
              <w:spacing w:after="40" w:line="276" w:lineRule="auto"/>
              <w:rPr>
                <w:rFonts w:cs="Times New Roman"/>
              </w:rPr>
            </w:pPr>
            <w:r w:rsidRPr="008052A1">
              <w:rPr>
                <w:rFonts w:cs="Times New Roman"/>
                <w:sz w:val="22"/>
              </w:rPr>
              <w:t>Gioithieu.html</w:t>
            </w:r>
          </w:p>
        </w:tc>
        <w:tc>
          <w:tcPr>
            <w:tcW w:w="3135" w:type="dxa"/>
            <w:vAlign w:val="center"/>
          </w:tcPr>
          <w:p w14:paraId="73AA548E" w14:textId="77777777" w:rsidR="0023603C" w:rsidRPr="008052A1" w:rsidRDefault="00000000">
            <w:pPr>
              <w:spacing w:after="40" w:line="276" w:lineRule="auto"/>
              <w:rPr>
                <w:rFonts w:cs="Times New Roman"/>
              </w:rPr>
            </w:pPr>
            <w:r w:rsidRPr="008052A1">
              <w:rPr>
                <w:rFonts w:cs="Times New Roman"/>
                <w:sz w:val="22"/>
              </w:rPr>
              <w:t>Giới thiệu doanh nghiệp</w:t>
            </w:r>
          </w:p>
        </w:tc>
        <w:tc>
          <w:tcPr>
            <w:tcW w:w="3135" w:type="dxa"/>
            <w:vAlign w:val="center"/>
          </w:tcPr>
          <w:p w14:paraId="687ABCE0" w14:textId="77777777" w:rsidR="0023603C" w:rsidRPr="008052A1" w:rsidRDefault="00000000">
            <w:pPr>
              <w:spacing w:after="40" w:line="276" w:lineRule="auto"/>
              <w:rPr>
                <w:rFonts w:cs="Times New Roman"/>
              </w:rPr>
            </w:pPr>
            <w:r w:rsidRPr="008052A1">
              <w:rPr>
                <w:rFonts w:cs="Times New Roman"/>
                <w:sz w:val="22"/>
              </w:rPr>
              <w:t>Câu chuyện thương hiệu, đội ngũ phát triển</w:t>
            </w:r>
          </w:p>
        </w:tc>
      </w:tr>
      <w:tr w:rsidR="0023603C" w:rsidRPr="008052A1" w14:paraId="4A80F4A1" w14:textId="77777777">
        <w:trPr>
          <w:jc w:val="center"/>
        </w:trPr>
        <w:tc>
          <w:tcPr>
            <w:tcW w:w="3135" w:type="dxa"/>
            <w:vAlign w:val="center"/>
          </w:tcPr>
          <w:p w14:paraId="4BAC603C" w14:textId="77777777" w:rsidR="0023603C" w:rsidRPr="008052A1" w:rsidRDefault="00000000">
            <w:pPr>
              <w:spacing w:after="40" w:line="276" w:lineRule="auto"/>
              <w:rPr>
                <w:rFonts w:cs="Times New Roman"/>
              </w:rPr>
            </w:pPr>
            <w:r w:rsidRPr="008052A1">
              <w:rPr>
                <w:rFonts w:cs="Times New Roman"/>
                <w:sz w:val="22"/>
              </w:rPr>
              <w:t>Tintuc.html</w:t>
            </w:r>
          </w:p>
        </w:tc>
        <w:tc>
          <w:tcPr>
            <w:tcW w:w="3135" w:type="dxa"/>
            <w:vAlign w:val="center"/>
          </w:tcPr>
          <w:p w14:paraId="2EF4AE32" w14:textId="77777777" w:rsidR="0023603C" w:rsidRPr="008052A1" w:rsidRDefault="00000000">
            <w:pPr>
              <w:spacing w:after="40" w:line="276" w:lineRule="auto"/>
              <w:rPr>
                <w:rFonts w:cs="Times New Roman"/>
              </w:rPr>
            </w:pPr>
            <w:r w:rsidRPr="008052A1">
              <w:rPr>
                <w:rFonts w:cs="Times New Roman"/>
                <w:sz w:val="22"/>
              </w:rPr>
              <w:t>Tin tức và kiến thức</w:t>
            </w:r>
          </w:p>
        </w:tc>
        <w:tc>
          <w:tcPr>
            <w:tcW w:w="3135" w:type="dxa"/>
            <w:vAlign w:val="center"/>
          </w:tcPr>
          <w:p w14:paraId="7BCB8A2E" w14:textId="77777777" w:rsidR="0023603C" w:rsidRPr="008052A1" w:rsidRDefault="00000000">
            <w:pPr>
              <w:spacing w:after="40" w:line="276" w:lineRule="auto"/>
              <w:rPr>
                <w:rFonts w:cs="Times New Roman"/>
              </w:rPr>
            </w:pPr>
            <w:r w:rsidRPr="008052A1">
              <w:rPr>
                <w:rFonts w:cs="Times New Roman"/>
                <w:sz w:val="22"/>
              </w:rPr>
              <w:t>Bài viết, chuyên mục, từ khóa phổ biến</w:t>
            </w:r>
          </w:p>
        </w:tc>
      </w:tr>
      <w:tr w:rsidR="0023603C" w:rsidRPr="008052A1" w14:paraId="51B223E7" w14:textId="77777777">
        <w:trPr>
          <w:jc w:val="center"/>
        </w:trPr>
        <w:tc>
          <w:tcPr>
            <w:tcW w:w="3135" w:type="dxa"/>
            <w:vAlign w:val="center"/>
          </w:tcPr>
          <w:p w14:paraId="5035B04F" w14:textId="77777777" w:rsidR="0023603C" w:rsidRPr="008052A1" w:rsidRDefault="00000000">
            <w:pPr>
              <w:spacing w:after="40" w:line="276" w:lineRule="auto"/>
              <w:rPr>
                <w:rFonts w:cs="Times New Roman"/>
              </w:rPr>
            </w:pPr>
            <w:r w:rsidRPr="008052A1">
              <w:rPr>
                <w:rFonts w:cs="Times New Roman"/>
                <w:sz w:val="22"/>
              </w:rPr>
              <w:t>Thongtincanhan.html</w:t>
            </w:r>
          </w:p>
        </w:tc>
        <w:tc>
          <w:tcPr>
            <w:tcW w:w="3135" w:type="dxa"/>
            <w:vAlign w:val="center"/>
          </w:tcPr>
          <w:p w14:paraId="36B9AF26" w14:textId="77777777" w:rsidR="0023603C" w:rsidRPr="008052A1" w:rsidRDefault="00000000">
            <w:pPr>
              <w:spacing w:after="40" w:line="276" w:lineRule="auto"/>
              <w:rPr>
                <w:rFonts w:cs="Times New Roman"/>
              </w:rPr>
            </w:pPr>
            <w:r w:rsidRPr="008052A1">
              <w:rPr>
                <w:rFonts w:cs="Times New Roman"/>
                <w:sz w:val="22"/>
              </w:rPr>
              <w:t>Liên hệ và hỗ trợ</w:t>
            </w:r>
          </w:p>
        </w:tc>
        <w:tc>
          <w:tcPr>
            <w:tcW w:w="3135" w:type="dxa"/>
            <w:vAlign w:val="center"/>
          </w:tcPr>
          <w:p w14:paraId="0C812697" w14:textId="77777777" w:rsidR="0023603C" w:rsidRPr="008052A1" w:rsidRDefault="00000000">
            <w:pPr>
              <w:spacing w:after="40" w:line="276" w:lineRule="auto"/>
              <w:rPr>
                <w:rFonts w:cs="Times New Roman"/>
              </w:rPr>
            </w:pPr>
            <w:r w:rsidRPr="008052A1">
              <w:rPr>
                <w:rFonts w:cs="Times New Roman"/>
                <w:sz w:val="22"/>
              </w:rPr>
              <w:t>Thông tin cửa hàng, bản đồ, form liên hệ</w:t>
            </w:r>
          </w:p>
        </w:tc>
      </w:tr>
    </w:tbl>
    <w:p w14:paraId="3A1845D6" w14:textId="77777777" w:rsidR="0023603C" w:rsidRPr="008052A1" w:rsidRDefault="00000000">
      <w:pPr>
        <w:spacing w:after="120" w:line="360" w:lineRule="auto"/>
        <w:rPr>
          <w:rFonts w:cs="Times New Roman"/>
        </w:rPr>
      </w:pPr>
      <w:r w:rsidRPr="008052A1">
        <w:rPr>
          <w:rFonts w:cs="Times New Roman"/>
        </w:rPr>
        <w:t>Bảng trên cho thấy website được tổ chức theo mô hình đa trang. Mỗi trang đảm nhiệm một vai trò riêng, nhưng phần đầu trang và chân trang được giữ đồng bộ để tạo cảm giác nhất quán. Đây là cách làm rất phổ biến trong các dự án web thương mại điện tử cỡ nhỏ vì giúp người dùng luôn nhận ra họ đang ở trong cùng một hệ sinh thái giao diện.</w:t>
      </w:r>
    </w:p>
    <w:p w14:paraId="503BF251" w14:textId="77777777" w:rsidR="0023603C" w:rsidRPr="008052A1" w:rsidRDefault="00000000">
      <w:pPr>
        <w:rPr>
          <w:rFonts w:cs="Times New Roman"/>
        </w:rPr>
      </w:pPr>
      <w:r w:rsidRPr="008052A1">
        <w:rPr>
          <w:rFonts w:cs="Times New Roman"/>
        </w:rPr>
        <w:br w:type="page"/>
      </w:r>
    </w:p>
    <w:p w14:paraId="26CBE385"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3" w:name="_Toc225888129"/>
      <w:r w:rsidRPr="008052A1">
        <w:rPr>
          <w:rFonts w:ascii="Times New Roman" w:hAnsi="Times New Roman" w:cs="Times New Roman"/>
          <w:color w:val="0D0D0D" w:themeColor="text1" w:themeTint="F2"/>
          <w:sz w:val="36"/>
          <w:szCs w:val="36"/>
        </w:rPr>
        <w:lastRenderedPageBreak/>
        <w:t>4. Phân tích trang chủ</w:t>
      </w:r>
      <w:bookmarkEnd w:id="3"/>
    </w:p>
    <w:p w14:paraId="76E433D7" w14:textId="77777777" w:rsidR="0023603C" w:rsidRPr="008052A1" w:rsidRDefault="00000000">
      <w:pPr>
        <w:spacing w:after="120" w:line="360" w:lineRule="auto"/>
        <w:rPr>
          <w:rFonts w:cs="Times New Roman"/>
        </w:rPr>
      </w:pPr>
      <w:r w:rsidRPr="008052A1">
        <w:rPr>
          <w:rFonts w:cs="Times New Roman"/>
        </w:rPr>
        <w:t>Trang chủ là bộ mặt của toàn bộ website. Ngay từ phần đầu trang, người dùng nhìn thấy logo “VIETNAM AUDIO”, ô tìm kiếm, biểu tượng tài khoản, giỏ hàng và thanh điều hướng chính. Thiết kế này thể hiện rõ ưu tiên của một website bán hàng: đưa người dùng đến sản phẩm càng nhanh càng tốt, đồng thời vẫn duy trì các lối tắt đến những trang hỗ trợ quan trọng.</w:t>
      </w:r>
    </w:p>
    <w:p w14:paraId="2BA5A6BC" w14:textId="77777777" w:rsidR="0023603C" w:rsidRPr="008052A1" w:rsidRDefault="00000000">
      <w:pPr>
        <w:spacing w:after="120" w:line="360" w:lineRule="auto"/>
        <w:rPr>
          <w:rFonts w:cs="Times New Roman"/>
        </w:rPr>
      </w:pPr>
      <w:r w:rsidRPr="008052A1">
        <w:rPr>
          <w:rFonts w:cs="Times New Roman"/>
        </w:rPr>
        <w:t>Khối banner đầu trang có vai trò truyền tải thông điệp thương hiệu. Cụm từ chào mừng, hình ảnh sản phẩm âm thanh và các nút kêu gọi hành động giúp trang chủ không bị khô cứng như một danh sách sản phẩm đơn thuần. Thay vì đặt người dùng ngay vào catalog, trang chủ dẫn dắt họ bằng cảm giác thương hiệu, tạo bối cảnh trước khi đi vào mua sắm.</w:t>
      </w:r>
    </w:p>
    <w:p w14:paraId="0CFA35DE" w14:textId="77777777" w:rsidR="0023603C" w:rsidRPr="008052A1" w:rsidRDefault="00000000">
      <w:pPr>
        <w:spacing w:after="120" w:line="360" w:lineRule="auto"/>
        <w:rPr>
          <w:rFonts w:cs="Times New Roman"/>
        </w:rPr>
      </w:pPr>
      <w:r w:rsidRPr="008052A1">
        <w:rPr>
          <w:rFonts w:cs="Times New Roman"/>
        </w:rPr>
        <w:t>Phần danh mục trên trang chủ gồm các ô giới thiệu nhanh cho “Thiết bị âm thanh” và “Phụ kiện âm thanh”. Hai nhóm này là cửa ngõ để người dùng đi vào các danh mục chính của hệ thống. Khi nhấp vào từng ô, người dùng được chuyển sang trang chuyên biệt tương ứng. Cách thiết kế này làm giảm số bước tìm kiếm và tăng tính định hướng trong hành trình mua hàng.</w:t>
      </w:r>
    </w:p>
    <w:p w14:paraId="75F148A2" w14:textId="77777777" w:rsidR="0023603C" w:rsidRPr="008052A1" w:rsidRDefault="00000000">
      <w:pPr>
        <w:spacing w:after="120" w:line="360" w:lineRule="auto"/>
        <w:rPr>
          <w:rFonts w:cs="Times New Roman"/>
        </w:rPr>
      </w:pPr>
      <w:r w:rsidRPr="008052A1">
        <w:rPr>
          <w:rFonts w:cs="Times New Roman"/>
        </w:rPr>
        <w:t>Bên dưới là phần giới thiệu ngắn về VietNam Audio, cùng khu vực thông tin doanh nghiệp ở cuối trang. Chân trang được chia thành nhiều cột, trong đó có các nhóm liên kết như chính sách, hỗ trợ mua hàng, hệ thống cửa hàng, chứng nhận đại lý và hợp tác phân phối. Dù một số liên kết chưa trỏ đến trang nội dung riêng, phần footer vẫn đóng vai trò tốt trong việc tạo cảm giác như một website thương mại điện tử đầy đủ.</w:t>
      </w:r>
    </w:p>
    <w:p w14:paraId="447C5787" w14:textId="77777777" w:rsidR="0023603C" w:rsidRPr="008052A1" w:rsidRDefault="00000000">
      <w:pPr>
        <w:spacing w:after="120" w:line="360" w:lineRule="auto"/>
        <w:rPr>
          <w:rFonts w:cs="Times New Roman"/>
        </w:rPr>
      </w:pPr>
      <w:r w:rsidRPr="008052A1">
        <w:rPr>
          <w:rFonts w:cs="Times New Roman"/>
        </w:rPr>
        <w:t>Trang chủ còn có form đăng ký nhận thông báo qua email. Đây là một chi tiết nhỏ nhưng có giá trị về mặt marketing, vì nó gợi ý rằng website không chỉ phục vụ bán hàng trực tiếp mà còn hướng tới việc giữ liên hệ với khách hàng. Nếu phát triển tiếp, chức năng này có thể gắn với hệ thống gửi email hoặc bản tin khuyến mãi.</w:t>
      </w:r>
    </w:p>
    <w:p w14:paraId="5F88F137" w14:textId="77777777" w:rsidR="00CB7E70" w:rsidRPr="008052A1" w:rsidRDefault="00CB7E70">
      <w:pPr>
        <w:spacing w:after="120" w:line="360" w:lineRule="auto"/>
        <w:rPr>
          <w:rFonts w:cs="Times New Roman"/>
        </w:rPr>
      </w:pPr>
    </w:p>
    <w:p w14:paraId="7136A670"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4" w:name="_Toc225888130"/>
      <w:r w:rsidRPr="008052A1">
        <w:rPr>
          <w:rFonts w:ascii="Times New Roman" w:hAnsi="Times New Roman" w:cs="Times New Roman"/>
          <w:color w:val="0D0D0D" w:themeColor="text1" w:themeTint="F2"/>
          <w:sz w:val="36"/>
          <w:szCs w:val="36"/>
        </w:rPr>
        <w:t>5. Phân tích các trang danh mục sản phẩm</w:t>
      </w:r>
      <w:bookmarkEnd w:id="4"/>
    </w:p>
    <w:p w14:paraId="589C1311" w14:textId="77777777" w:rsidR="0023603C" w:rsidRPr="008052A1" w:rsidRDefault="00000000">
      <w:pPr>
        <w:spacing w:after="120" w:line="360" w:lineRule="auto"/>
        <w:rPr>
          <w:rFonts w:cs="Times New Roman"/>
        </w:rPr>
      </w:pPr>
      <w:r w:rsidRPr="008052A1">
        <w:rPr>
          <w:rFonts w:cs="Times New Roman"/>
        </w:rPr>
        <w:t xml:space="preserve">Các trang danh mục là phần nội dung quan trọng nhất của hệ thống vì đây là nơi người dùng quan sát sản phẩm và thực hiện thao tác mua hàng. Mỗi trang danh mục có cùng một </w:t>
      </w:r>
      <w:r w:rsidRPr="008052A1">
        <w:rPr>
          <w:rFonts w:cs="Times New Roman"/>
        </w:rPr>
        <w:lastRenderedPageBreak/>
        <w:t>phong cách trình bày: ảnh sản phẩm, tên, giá, nút “Thêm vào giỏ” và nút “Đặt hàng”. Cấu trúc lặp lại này tạo thành thói quen sử dụng thống nhất, giúp người xem không cần học lại cách tương tác ở từng trang.</w:t>
      </w:r>
    </w:p>
    <w:p w14:paraId="76946118" w14:textId="77777777" w:rsidR="0023603C" w:rsidRPr="008052A1" w:rsidRDefault="00000000">
      <w:pPr>
        <w:spacing w:after="120" w:line="360" w:lineRule="auto"/>
        <w:rPr>
          <w:rFonts w:cs="Times New Roman"/>
        </w:rPr>
      </w:pPr>
      <w:r w:rsidRPr="008052A1">
        <w:rPr>
          <w:rFonts w:cs="Times New Roman"/>
        </w:rPr>
        <w:t>Trang “Thiết bị âm thanh” tập trung vào các mặt hàng nổi bật như loa ACNOS CS451 Plus, Marshall Emberton III, Sony ULT Field 5, Sony SRS-XV500, JBL Charge 6 và JBL Authentics 300. Đây là những sản phẩm đại diện cho nhiều phân khúc từ di động, gia đình cho tới dàn nghe nhạc cao cấp. Việc gom nhóm như vậy giúp trang danh mục thể hiện rõ chiều sâu của cửa hàng thay vì chỉ hiển thị một vài sản phẩm rời rạc.</w:t>
      </w:r>
    </w:p>
    <w:p w14:paraId="355DC177" w14:textId="77777777" w:rsidR="0023603C" w:rsidRPr="008052A1" w:rsidRDefault="00000000">
      <w:pPr>
        <w:spacing w:after="120" w:line="360" w:lineRule="auto"/>
        <w:rPr>
          <w:rFonts w:cs="Times New Roman"/>
        </w:rPr>
      </w:pPr>
      <w:r w:rsidRPr="008052A1">
        <w:rPr>
          <w:rFonts w:cs="Times New Roman"/>
        </w:rPr>
        <w:t>Trang “Phụ kiện âm thanh” bao gồm micro thu âm và tai nghe, ví dụ Shure SM7dB, Bose QC Ultra Gen 2, Shure MV6, Bowers &amp; Wilkins PX8, Boya K3, Sony WH-1000XM6, Baseus Inspire XH1 và Marshall Major 5. Danh mục này cho thấy website không chỉ bán loa mà còn mở rộng sang các thiết bị phục vụ ghi âm, nghe nhạc, chống ồn và chơi game.</w:t>
      </w:r>
    </w:p>
    <w:p w14:paraId="68D3D3DC" w14:textId="77777777" w:rsidR="0023603C" w:rsidRPr="008052A1" w:rsidRDefault="00000000">
      <w:pPr>
        <w:spacing w:after="120" w:line="360" w:lineRule="auto"/>
        <w:rPr>
          <w:rFonts w:cs="Times New Roman"/>
        </w:rPr>
      </w:pPr>
      <w:r w:rsidRPr="008052A1">
        <w:rPr>
          <w:rFonts w:cs="Times New Roman"/>
        </w:rPr>
        <w:t>Các trang chuyên sâu hơn gồm “Loa Bluetooth”, “Loa Karaoke”, “Micro thu âm” và “Tai nghe chụp tai”. Mỗi trang tập trung một nhóm nhu cầu riêng: loa Bluetooth cho tính di động, loa karaoke cho nhu cầu giải trí gia đình, micro thu âm cho sáng tạo nội dung, và tai nghe chụp tai cho nghe nhạc cá nhân hoặc gaming. Cách chia nhóm này rất hợp lý vì phản ánh đúng hành vi tìm kiếm sản phẩm ngoài đời thật.</w:t>
      </w:r>
    </w:p>
    <w:p w14:paraId="217392C3" w14:textId="77777777" w:rsidR="0023603C" w:rsidRPr="008052A1" w:rsidRDefault="00000000">
      <w:pPr>
        <w:spacing w:after="120" w:line="360" w:lineRule="auto"/>
        <w:rPr>
          <w:rFonts w:cs="Times New Roman"/>
        </w:rPr>
      </w:pPr>
      <w:r w:rsidRPr="008052A1">
        <w:rPr>
          <w:rFonts w:cs="Times New Roman"/>
        </w:rPr>
        <w:t>Ở góc độ giao diện, các nút hành động trên trang danh mục đều được gắn cùng logic chung. Khi người dùng nhấn “Thêm vào giỏ” hoặc “Đặt hàng”, website sẽ ghi nhận thông tin sản phẩm rồi chuyển sang trang giỏ hàng. Điều này giúp rút ngắn hành trình mua hàng và tạo cảm giác thao tác liền mạch.</w:t>
      </w:r>
    </w:p>
    <w:p w14:paraId="69D215A2" w14:textId="77777777" w:rsidR="0023603C" w:rsidRPr="008052A1" w:rsidRDefault="00000000">
      <w:pPr>
        <w:spacing w:before="200" w:after="120" w:line="288" w:lineRule="auto"/>
        <w:rPr>
          <w:rFonts w:cs="Times New Roman"/>
        </w:rPr>
      </w:pPr>
      <w:r w:rsidRPr="008052A1">
        <w:rPr>
          <w:rFonts w:cs="Times New Roman"/>
          <w:b/>
          <w:sz w:val="28"/>
        </w:rPr>
        <w:t>Bảng sản phẩm tiêu biểu trong các danh mục</w:t>
      </w:r>
    </w:p>
    <w:tbl>
      <w:tblPr>
        <w:tblStyle w:val="TableGrid"/>
        <w:tblW w:w="0" w:type="auto"/>
        <w:jc w:val="center"/>
        <w:tblLook w:val="04A0" w:firstRow="1" w:lastRow="0" w:firstColumn="1" w:lastColumn="0" w:noHBand="0" w:noVBand="1"/>
      </w:tblPr>
      <w:tblGrid>
        <w:gridCol w:w="2351"/>
        <w:gridCol w:w="2351"/>
        <w:gridCol w:w="2351"/>
        <w:gridCol w:w="2351"/>
      </w:tblGrid>
      <w:tr w:rsidR="0023603C" w:rsidRPr="008052A1" w14:paraId="38A7B8E3" w14:textId="77777777">
        <w:trPr>
          <w:jc w:val="center"/>
        </w:trPr>
        <w:tc>
          <w:tcPr>
            <w:tcW w:w="2351" w:type="dxa"/>
            <w:vAlign w:val="center"/>
          </w:tcPr>
          <w:p w14:paraId="3B94DD0A" w14:textId="77777777" w:rsidR="0023603C" w:rsidRPr="008052A1" w:rsidRDefault="00000000">
            <w:pPr>
              <w:spacing w:after="20" w:line="264" w:lineRule="auto"/>
              <w:rPr>
                <w:rFonts w:cs="Times New Roman"/>
              </w:rPr>
            </w:pPr>
            <w:r w:rsidRPr="008052A1">
              <w:rPr>
                <w:rFonts w:cs="Times New Roman"/>
                <w:sz w:val="21"/>
              </w:rPr>
              <w:t>Danh mục</w:t>
            </w:r>
          </w:p>
        </w:tc>
        <w:tc>
          <w:tcPr>
            <w:tcW w:w="2351" w:type="dxa"/>
            <w:vAlign w:val="center"/>
          </w:tcPr>
          <w:p w14:paraId="58F0A5C4" w14:textId="77777777" w:rsidR="0023603C" w:rsidRPr="008052A1" w:rsidRDefault="00000000">
            <w:pPr>
              <w:spacing w:after="20" w:line="264" w:lineRule="auto"/>
              <w:rPr>
                <w:rFonts w:cs="Times New Roman"/>
              </w:rPr>
            </w:pPr>
            <w:r w:rsidRPr="008052A1">
              <w:rPr>
                <w:rFonts w:cs="Times New Roman"/>
                <w:sz w:val="21"/>
              </w:rPr>
              <w:t>Sản phẩm tiêu biểu</w:t>
            </w:r>
          </w:p>
        </w:tc>
        <w:tc>
          <w:tcPr>
            <w:tcW w:w="2351" w:type="dxa"/>
            <w:vAlign w:val="center"/>
          </w:tcPr>
          <w:p w14:paraId="231447F1" w14:textId="77777777" w:rsidR="0023603C" w:rsidRPr="008052A1" w:rsidRDefault="00000000">
            <w:pPr>
              <w:spacing w:after="20" w:line="264" w:lineRule="auto"/>
              <w:rPr>
                <w:rFonts w:cs="Times New Roman"/>
              </w:rPr>
            </w:pPr>
            <w:r w:rsidRPr="008052A1">
              <w:rPr>
                <w:rFonts w:cs="Times New Roman"/>
                <w:sz w:val="21"/>
              </w:rPr>
              <w:t>Giá tham khảo</w:t>
            </w:r>
          </w:p>
        </w:tc>
        <w:tc>
          <w:tcPr>
            <w:tcW w:w="2351" w:type="dxa"/>
            <w:vAlign w:val="center"/>
          </w:tcPr>
          <w:p w14:paraId="5C18A611" w14:textId="77777777" w:rsidR="0023603C" w:rsidRPr="008052A1" w:rsidRDefault="00000000">
            <w:pPr>
              <w:spacing w:after="20" w:line="264" w:lineRule="auto"/>
              <w:rPr>
                <w:rFonts w:cs="Times New Roman"/>
              </w:rPr>
            </w:pPr>
            <w:r w:rsidRPr="008052A1">
              <w:rPr>
                <w:rFonts w:cs="Times New Roman"/>
                <w:sz w:val="21"/>
              </w:rPr>
              <w:t>Vai trò trong website</w:t>
            </w:r>
          </w:p>
        </w:tc>
      </w:tr>
      <w:tr w:rsidR="0023603C" w:rsidRPr="008052A1" w14:paraId="397F89A1" w14:textId="77777777">
        <w:trPr>
          <w:jc w:val="center"/>
        </w:trPr>
        <w:tc>
          <w:tcPr>
            <w:tcW w:w="2351" w:type="dxa"/>
            <w:vAlign w:val="center"/>
          </w:tcPr>
          <w:p w14:paraId="156CA6B9" w14:textId="77777777" w:rsidR="0023603C" w:rsidRPr="008052A1" w:rsidRDefault="00000000">
            <w:pPr>
              <w:spacing w:after="20" w:line="264" w:lineRule="auto"/>
              <w:rPr>
                <w:rFonts w:cs="Times New Roman"/>
              </w:rPr>
            </w:pPr>
            <w:r w:rsidRPr="008052A1">
              <w:rPr>
                <w:rFonts w:cs="Times New Roman"/>
                <w:sz w:val="21"/>
              </w:rPr>
              <w:t>Loa Bluetooth</w:t>
            </w:r>
          </w:p>
        </w:tc>
        <w:tc>
          <w:tcPr>
            <w:tcW w:w="2351" w:type="dxa"/>
            <w:vAlign w:val="center"/>
          </w:tcPr>
          <w:p w14:paraId="0444BAE9" w14:textId="77777777" w:rsidR="0023603C" w:rsidRPr="008052A1" w:rsidRDefault="00000000">
            <w:pPr>
              <w:spacing w:after="20" w:line="264" w:lineRule="auto"/>
              <w:rPr>
                <w:rFonts w:cs="Times New Roman"/>
              </w:rPr>
            </w:pPr>
            <w:r w:rsidRPr="008052A1">
              <w:rPr>
                <w:rFonts w:cs="Times New Roman"/>
                <w:sz w:val="21"/>
              </w:rPr>
              <w:t>JBL Charge 6, Marshall Emberton III, Sony ULT Field 5</w:t>
            </w:r>
          </w:p>
        </w:tc>
        <w:tc>
          <w:tcPr>
            <w:tcW w:w="2351" w:type="dxa"/>
            <w:vAlign w:val="center"/>
          </w:tcPr>
          <w:p w14:paraId="5BC33CDB" w14:textId="77777777" w:rsidR="0023603C" w:rsidRPr="008052A1" w:rsidRDefault="00000000">
            <w:pPr>
              <w:spacing w:after="20" w:line="264" w:lineRule="auto"/>
              <w:rPr>
                <w:rFonts w:cs="Times New Roman"/>
              </w:rPr>
            </w:pPr>
            <w:r w:rsidRPr="008052A1">
              <w:rPr>
                <w:rFonts w:cs="Times New Roman"/>
                <w:sz w:val="21"/>
              </w:rPr>
              <w:t>Từ 1,59 đến 7,99 triệu</w:t>
            </w:r>
          </w:p>
        </w:tc>
        <w:tc>
          <w:tcPr>
            <w:tcW w:w="2351" w:type="dxa"/>
            <w:vAlign w:val="center"/>
          </w:tcPr>
          <w:p w14:paraId="6C0290F2" w14:textId="77777777" w:rsidR="0023603C" w:rsidRPr="008052A1" w:rsidRDefault="00000000">
            <w:pPr>
              <w:spacing w:after="20" w:line="264" w:lineRule="auto"/>
              <w:rPr>
                <w:rFonts w:cs="Times New Roman"/>
              </w:rPr>
            </w:pPr>
            <w:r w:rsidRPr="008052A1">
              <w:rPr>
                <w:rFonts w:cs="Times New Roman"/>
                <w:sz w:val="21"/>
              </w:rPr>
              <w:t>Nhóm sản phẩm di động, dễ tiếp cận</w:t>
            </w:r>
          </w:p>
        </w:tc>
      </w:tr>
      <w:tr w:rsidR="0023603C" w:rsidRPr="008052A1" w14:paraId="5EE610E5" w14:textId="77777777">
        <w:trPr>
          <w:jc w:val="center"/>
        </w:trPr>
        <w:tc>
          <w:tcPr>
            <w:tcW w:w="2351" w:type="dxa"/>
            <w:vAlign w:val="center"/>
          </w:tcPr>
          <w:p w14:paraId="6CCFA6C0" w14:textId="77777777" w:rsidR="0023603C" w:rsidRPr="008052A1" w:rsidRDefault="00000000">
            <w:pPr>
              <w:spacing w:after="20" w:line="264" w:lineRule="auto"/>
              <w:rPr>
                <w:rFonts w:cs="Times New Roman"/>
              </w:rPr>
            </w:pPr>
            <w:r w:rsidRPr="008052A1">
              <w:rPr>
                <w:rFonts w:cs="Times New Roman"/>
                <w:sz w:val="21"/>
              </w:rPr>
              <w:t>Loa Karaoke</w:t>
            </w:r>
          </w:p>
        </w:tc>
        <w:tc>
          <w:tcPr>
            <w:tcW w:w="2351" w:type="dxa"/>
            <w:vAlign w:val="center"/>
          </w:tcPr>
          <w:p w14:paraId="753CF59A" w14:textId="77777777" w:rsidR="0023603C" w:rsidRPr="008052A1" w:rsidRDefault="00000000">
            <w:pPr>
              <w:spacing w:after="20" w:line="264" w:lineRule="auto"/>
              <w:rPr>
                <w:rFonts w:cs="Times New Roman"/>
              </w:rPr>
            </w:pPr>
            <w:r w:rsidRPr="008052A1">
              <w:rPr>
                <w:rFonts w:cs="Times New Roman"/>
                <w:sz w:val="21"/>
              </w:rPr>
              <w:t>ACNOS CS201V, CS250 Pro, FLAC 36 Ver 2, Sony SRS-XV900</w:t>
            </w:r>
          </w:p>
        </w:tc>
        <w:tc>
          <w:tcPr>
            <w:tcW w:w="2351" w:type="dxa"/>
            <w:vAlign w:val="center"/>
          </w:tcPr>
          <w:p w14:paraId="3EA71DD7" w14:textId="77777777" w:rsidR="0023603C" w:rsidRPr="008052A1" w:rsidRDefault="00000000">
            <w:pPr>
              <w:spacing w:after="20" w:line="264" w:lineRule="auto"/>
              <w:rPr>
                <w:rFonts w:cs="Times New Roman"/>
              </w:rPr>
            </w:pPr>
            <w:r w:rsidRPr="008052A1">
              <w:rPr>
                <w:rFonts w:cs="Times New Roman"/>
                <w:sz w:val="21"/>
              </w:rPr>
              <w:t>Từ 1,99 đến 8,99 triệu</w:t>
            </w:r>
          </w:p>
        </w:tc>
        <w:tc>
          <w:tcPr>
            <w:tcW w:w="2351" w:type="dxa"/>
            <w:vAlign w:val="center"/>
          </w:tcPr>
          <w:p w14:paraId="2C30958D" w14:textId="77777777" w:rsidR="0023603C" w:rsidRPr="008052A1" w:rsidRDefault="00000000">
            <w:pPr>
              <w:spacing w:after="20" w:line="264" w:lineRule="auto"/>
              <w:rPr>
                <w:rFonts w:cs="Times New Roman"/>
              </w:rPr>
            </w:pPr>
            <w:r w:rsidRPr="008052A1">
              <w:rPr>
                <w:rFonts w:cs="Times New Roman"/>
                <w:sz w:val="21"/>
              </w:rPr>
              <w:t>Phục vụ giải trí gia đình và sự kiện</w:t>
            </w:r>
          </w:p>
        </w:tc>
      </w:tr>
      <w:tr w:rsidR="0023603C" w:rsidRPr="008052A1" w14:paraId="345ABEE9" w14:textId="77777777">
        <w:trPr>
          <w:jc w:val="center"/>
        </w:trPr>
        <w:tc>
          <w:tcPr>
            <w:tcW w:w="2351" w:type="dxa"/>
            <w:vAlign w:val="center"/>
          </w:tcPr>
          <w:p w14:paraId="3B2316C1" w14:textId="77777777" w:rsidR="0023603C" w:rsidRPr="008052A1" w:rsidRDefault="00000000">
            <w:pPr>
              <w:spacing w:after="20" w:line="264" w:lineRule="auto"/>
              <w:rPr>
                <w:rFonts w:cs="Times New Roman"/>
              </w:rPr>
            </w:pPr>
            <w:r w:rsidRPr="008052A1">
              <w:rPr>
                <w:rFonts w:cs="Times New Roman"/>
                <w:sz w:val="21"/>
              </w:rPr>
              <w:t>Micro thu âm</w:t>
            </w:r>
          </w:p>
        </w:tc>
        <w:tc>
          <w:tcPr>
            <w:tcW w:w="2351" w:type="dxa"/>
            <w:vAlign w:val="center"/>
          </w:tcPr>
          <w:p w14:paraId="4C2CC3BA" w14:textId="77777777" w:rsidR="0023603C" w:rsidRPr="008052A1" w:rsidRDefault="00000000">
            <w:pPr>
              <w:spacing w:after="20" w:line="264" w:lineRule="auto"/>
              <w:rPr>
                <w:rFonts w:cs="Times New Roman"/>
              </w:rPr>
            </w:pPr>
            <w:r w:rsidRPr="008052A1">
              <w:rPr>
                <w:rFonts w:cs="Times New Roman"/>
                <w:sz w:val="21"/>
              </w:rPr>
              <w:t>Shure SM7B, Shure SM7dB, Rode PodMic, Boya K3</w:t>
            </w:r>
          </w:p>
        </w:tc>
        <w:tc>
          <w:tcPr>
            <w:tcW w:w="2351" w:type="dxa"/>
            <w:vAlign w:val="center"/>
          </w:tcPr>
          <w:p w14:paraId="6C5D99B3" w14:textId="77777777" w:rsidR="0023603C" w:rsidRPr="008052A1" w:rsidRDefault="00000000">
            <w:pPr>
              <w:spacing w:after="20" w:line="264" w:lineRule="auto"/>
              <w:rPr>
                <w:rFonts w:cs="Times New Roman"/>
              </w:rPr>
            </w:pPr>
            <w:r w:rsidRPr="008052A1">
              <w:rPr>
                <w:rFonts w:cs="Times New Roman"/>
                <w:sz w:val="21"/>
              </w:rPr>
              <w:t>Từ 890 nghìn đến 11,99 triệu</w:t>
            </w:r>
          </w:p>
        </w:tc>
        <w:tc>
          <w:tcPr>
            <w:tcW w:w="2351" w:type="dxa"/>
            <w:vAlign w:val="center"/>
          </w:tcPr>
          <w:p w14:paraId="5DDE4DC7" w14:textId="77777777" w:rsidR="0023603C" w:rsidRPr="008052A1" w:rsidRDefault="00000000">
            <w:pPr>
              <w:spacing w:after="20" w:line="264" w:lineRule="auto"/>
              <w:rPr>
                <w:rFonts w:cs="Times New Roman"/>
              </w:rPr>
            </w:pPr>
            <w:r w:rsidRPr="008052A1">
              <w:rPr>
                <w:rFonts w:cs="Times New Roman"/>
                <w:sz w:val="21"/>
              </w:rPr>
              <w:t>Phục vụ podcast, thu âm và livestream</w:t>
            </w:r>
          </w:p>
        </w:tc>
      </w:tr>
      <w:tr w:rsidR="0023603C" w:rsidRPr="008052A1" w14:paraId="0F11B54D" w14:textId="77777777">
        <w:trPr>
          <w:jc w:val="center"/>
        </w:trPr>
        <w:tc>
          <w:tcPr>
            <w:tcW w:w="2351" w:type="dxa"/>
            <w:vAlign w:val="center"/>
          </w:tcPr>
          <w:p w14:paraId="185AAE8A" w14:textId="77777777" w:rsidR="0023603C" w:rsidRPr="008052A1" w:rsidRDefault="00000000">
            <w:pPr>
              <w:spacing w:after="20" w:line="264" w:lineRule="auto"/>
              <w:rPr>
                <w:rFonts w:cs="Times New Roman"/>
              </w:rPr>
            </w:pPr>
            <w:r w:rsidRPr="008052A1">
              <w:rPr>
                <w:rFonts w:cs="Times New Roman"/>
                <w:sz w:val="21"/>
              </w:rPr>
              <w:t>Tai nghe chụp tai</w:t>
            </w:r>
          </w:p>
        </w:tc>
        <w:tc>
          <w:tcPr>
            <w:tcW w:w="2351" w:type="dxa"/>
            <w:vAlign w:val="center"/>
          </w:tcPr>
          <w:p w14:paraId="69E698F4" w14:textId="77777777" w:rsidR="0023603C" w:rsidRPr="008052A1" w:rsidRDefault="00000000">
            <w:pPr>
              <w:spacing w:after="20" w:line="264" w:lineRule="auto"/>
              <w:rPr>
                <w:rFonts w:cs="Times New Roman"/>
              </w:rPr>
            </w:pPr>
            <w:r w:rsidRPr="008052A1">
              <w:rPr>
                <w:rFonts w:cs="Times New Roman"/>
                <w:sz w:val="21"/>
              </w:rPr>
              <w:t xml:space="preserve">Bose QC Ultra Gen 2, </w:t>
            </w:r>
            <w:r w:rsidRPr="008052A1">
              <w:rPr>
                <w:rFonts w:cs="Times New Roman"/>
                <w:sz w:val="21"/>
              </w:rPr>
              <w:lastRenderedPageBreak/>
              <w:t>B&amp;W PX8, Sony WH-1000XM6</w:t>
            </w:r>
          </w:p>
        </w:tc>
        <w:tc>
          <w:tcPr>
            <w:tcW w:w="2351" w:type="dxa"/>
            <w:vAlign w:val="center"/>
          </w:tcPr>
          <w:p w14:paraId="4E86CB04" w14:textId="77777777" w:rsidR="0023603C" w:rsidRPr="008052A1" w:rsidRDefault="00000000">
            <w:pPr>
              <w:spacing w:after="20" w:line="264" w:lineRule="auto"/>
              <w:rPr>
                <w:rFonts w:cs="Times New Roman"/>
              </w:rPr>
            </w:pPr>
            <w:r w:rsidRPr="008052A1">
              <w:rPr>
                <w:rFonts w:cs="Times New Roman"/>
                <w:sz w:val="21"/>
              </w:rPr>
              <w:lastRenderedPageBreak/>
              <w:t xml:space="preserve">Từ 890 nghìn đến 15,99 </w:t>
            </w:r>
            <w:r w:rsidRPr="008052A1">
              <w:rPr>
                <w:rFonts w:cs="Times New Roman"/>
                <w:sz w:val="21"/>
              </w:rPr>
              <w:lastRenderedPageBreak/>
              <w:t>triệu</w:t>
            </w:r>
          </w:p>
        </w:tc>
        <w:tc>
          <w:tcPr>
            <w:tcW w:w="2351" w:type="dxa"/>
            <w:vAlign w:val="center"/>
          </w:tcPr>
          <w:p w14:paraId="24273464" w14:textId="77777777" w:rsidR="0023603C" w:rsidRPr="008052A1" w:rsidRDefault="00000000">
            <w:pPr>
              <w:spacing w:after="20" w:line="264" w:lineRule="auto"/>
              <w:rPr>
                <w:rFonts w:cs="Times New Roman"/>
              </w:rPr>
            </w:pPr>
            <w:r w:rsidRPr="008052A1">
              <w:rPr>
                <w:rFonts w:cs="Times New Roman"/>
                <w:sz w:val="21"/>
              </w:rPr>
              <w:lastRenderedPageBreak/>
              <w:t xml:space="preserve">Nhấn mạnh trải nghiệm </w:t>
            </w:r>
            <w:r w:rsidRPr="008052A1">
              <w:rPr>
                <w:rFonts w:cs="Times New Roman"/>
                <w:sz w:val="21"/>
              </w:rPr>
              <w:lastRenderedPageBreak/>
              <w:t>cá nhân và cao cấp</w:t>
            </w:r>
          </w:p>
        </w:tc>
      </w:tr>
      <w:tr w:rsidR="0023603C" w:rsidRPr="008052A1" w14:paraId="67C2C5C3" w14:textId="77777777">
        <w:trPr>
          <w:jc w:val="center"/>
        </w:trPr>
        <w:tc>
          <w:tcPr>
            <w:tcW w:w="2351" w:type="dxa"/>
            <w:vAlign w:val="center"/>
          </w:tcPr>
          <w:p w14:paraId="3564FDB3" w14:textId="77777777" w:rsidR="0023603C" w:rsidRPr="008052A1" w:rsidRDefault="00000000">
            <w:pPr>
              <w:spacing w:after="20" w:line="264" w:lineRule="auto"/>
              <w:rPr>
                <w:rFonts w:cs="Times New Roman"/>
              </w:rPr>
            </w:pPr>
            <w:r w:rsidRPr="008052A1">
              <w:rPr>
                <w:rFonts w:cs="Times New Roman"/>
                <w:sz w:val="21"/>
              </w:rPr>
              <w:lastRenderedPageBreak/>
              <w:t>Thiết bị âm thanh</w:t>
            </w:r>
          </w:p>
        </w:tc>
        <w:tc>
          <w:tcPr>
            <w:tcW w:w="2351" w:type="dxa"/>
            <w:vAlign w:val="center"/>
          </w:tcPr>
          <w:p w14:paraId="7E6594BD" w14:textId="77777777" w:rsidR="0023603C" w:rsidRPr="008052A1" w:rsidRDefault="00000000">
            <w:pPr>
              <w:spacing w:after="20" w:line="264" w:lineRule="auto"/>
              <w:rPr>
                <w:rFonts w:cs="Times New Roman"/>
              </w:rPr>
            </w:pPr>
            <w:r w:rsidRPr="008052A1">
              <w:rPr>
                <w:rFonts w:cs="Times New Roman"/>
                <w:sz w:val="21"/>
              </w:rPr>
              <w:t>JBL Authentics 300, Sony SRS-XV500</w:t>
            </w:r>
          </w:p>
        </w:tc>
        <w:tc>
          <w:tcPr>
            <w:tcW w:w="2351" w:type="dxa"/>
            <w:vAlign w:val="center"/>
          </w:tcPr>
          <w:p w14:paraId="1A081943" w14:textId="77777777" w:rsidR="0023603C" w:rsidRPr="008052A1" w:rsidRDefault="00000000">
            <w:pPr>
              <w:spacing w:after="20" w:line="264" w:lineRule="auto"/>
              <w:rPr>
                <w:rFonts w:cs="Times New Roman"/>
              </w:rPr>
            </w:pPr>
            <w:r w:rsidRPr="008052A1">
              <w:rPr>
                <w:rFonts w:cs="Times New Roman"/>
                <w:sz w:val="21"/>
              </w:rPr>
              <w:t>Từ 3,99 đến 6,99 triệu</w:t>
            </w:r>
          </w:p>
        </w:tc>
        <w:tc>
          <w:tcPr>
            <w:tcW w:w="2351" w:type="dxa"/>
            <w:vAlign w:val="center"/>
          </w:tcPr>
          <w:p w14:paraId="43BDE9E5" w14:textId="77777777" w:rsidR="0023603C" w:rsidRPr="008052A1" w:rsidRDefault="00000000">
            <w:pPr>
              <w:spacing w:after="20" w:line="264" w:lineRule="auto"/>
              <w:rPr>
                <w:rFonts w:cs="Times New Roman"/>
              </w:rPr>
            </w:pPr>
            <w:r w:rsidRPr="008052A1">
              <w:rPr>
                <w:rFonts w:cs="Times New Roman"/>
                <w:sz w:val="21"/>
              </w:rPr>
              <w:t>Nhóm hàng tổng hợp tạo điểm nhấn</w:t>
            </w:r>
          </w:p>
        </w:tc>
      </w:tr>
    </w:tbl>
    <w:p w14:paraId="3629C64C" w14:textId="77777777" w:rsidR="0023603C" w:rsidRPr="008052A1" w:rsidRDefault="00000000">
      <w:pPr>
        <w:spacing w:after="120" w:line="360" w:lineRule="auto"/>
        <w:rPr>
          <w:rFonts w:cs="Times New Roman"/>
        </w:rPr>
      </w:pPr>
      <w:r w:rsidRPr="008052A1">
        <w:rPr>
          <w:rFonts w:cs="Times New Roman"/>
        </w:rPr>
        <w:t>Bảng này không chỉ mô tả nội dung sản phẩm mà còn cho thấy cách website định vị thương hiệu. Danh mục được chọn khá đồng đều giữa phân khúc phổ thông, trung cấp và cao cấp, nhờ đó trang web phù hợp với nhiều nhóm khách hàng khác nhau.</w:t>
      </w:r>
    </w:p>
    <w:p w14:paraId="7F9D935A" w14:textId="77777777" w:rsidR="00CB7E70" w:rsidRPr="008052A1" w:rsidRDefault="00CB7E70">
      <w:pPr>
        <w:spacing w:after="120" w:line="360" w:lineRule="auto"/>
        <w:rPr>
          <w:rFonts w:cs="Times New Roman"/>
        </w:rPr>
      </w:pPr>
    </w:p>
    <w:p w14:paraId="7BA92022"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5" w:name="_Toc225888131"/>
      <w:r w:rsidRPr="008052A1">
        <w:rPr>
          <w:rFonts w:ascii="Times New Roman" w:hAnsi="Times New Roman" w:cs="Times New Roman"/>
          <w:color w:val="0D0D0D" w:themeColor="text1" w:themeTint="F2"/>
          <w:sz w:val="36"/>
          <w:szCs w:val="36"/>
        </w:rPr>
        <w:t>6. Chức năng đăng ký và đăng nhập</w:t>
      </w:r>
      <w:bookmarkEnd w:id="5"/>
    </w:p>
    <w:p w14:paraId="22429FFB" w14:textId="77777777" w:rsidR="0023603C" w:rsidRPr="008052A1" w:rsidRDefault="00000000">
      <w:pPr>
        <w:spacing w:after="120" w:line="360" w:lineRule="auto"/>
        <w:rPr>
          <w:rFonts w:cs="Times New Roman"/>
        </w:rPr>
      </w:pPr>
      <w:r w:rsidRPr="008052A1">
        <w:rPr>
          <w:rFonts w:cs="Times New Roman"/>
        </w:rPr>
        <w:t>Trang đăng ký được triển khai như một biểu mẫu đầy đủ với các trường thông tin cơ bản gồm tên đăng nhập, mật khẩu, xác nhận mật khẩu, địa chỉ, số điện thoại và email. Mỗi trường đều có kiểm tra dữ liệu phía client bằng jQuery. Khi người dùng rời khỏi ô nhập liệu, hệ thống sẽ kiểm tra định dạng và hiển thị thông báo ngay bên cạnh trường tương ứng. Cách phản hồi tức thời này giúp giảm lỗi nhập sai và cải thiện trải nghiệm người dùng.</w:t>
      </w:r>
    </w:p>
    <w:p w14:paraId="71001BC0" w14:textId="77777777" w:rsidR="0023603C" w:rsidRPr="008052A1" w:rsidRDefault="00000000">
      <w:pPr>
        <w:spacing w:after="120" w:line="360" w:lineRule="auto"/>
        <w:rPr>
          <w:rFonts w:cs="Times New Roman"/>
        </w:rPr>
      </w:pPr>
      <w:r w:rsidRPr="008052A1">
        <w:rPr>
          <w:rFonts w:cs="Times New Roman"/>
        </w:rPr>
        <w:t>Logic kiểm tra trên trang đăng ký khá chặt chẽ. Tên đăng nhập phải không rỗng và chỉ gồm chữ cái hoặc số. Mật khẩu được yêu cầu có độ dài tối thiểu và phải phù hợp với biểu thức chính quy được đặt ra. Phần xác nhận mật khẩu đối chiếu trực tiếp với mật khẩu gốc để đảm bảo người dùng không nhầm khi gõ lại. Địa chỉ, số điện thoại và email đều có kiểm tra cơ bản trước khi form được chấp nhận.</w:t>
      </w:r>
    </w:p>
    <w:p w14:paraId="2C357E1A" w14:textId="77777777" w:rsidR="0023603C" w:rsidRPr="008052A1" w:rsidRDefault="00000000">
      <w:pPr>
        <w:spacing w:after="120" w:line="360" w:lineRule="auto"/>
        <w:rPr>
          <w:rFonts w:cs="Times New Roman"/>
        </w:rPr>
      </w:pPr>
      <w:r w:rsidRPr="008052A1">
        <w:rPr>
          <w:rFonts w:cs="Times New Roman"/>
        </w:rPr>
        <w:t>Khi tất cả dữ liệu hợp lệ, tài khoản mới được ghi vào localStorage trong mảng users. Nếu tên đăng nhập đã tồn tại, hệ thống sẽ báo trùng và yêu cầu chọn tên khác. Sau khi đăng ký thành công, người dùng được chuyển sang trang đăng nhập. Đây là một luồng sử dụng hợp lý, vì nó mô phỏng đúng quy trình thường gặp trên các website bán hàng.</w:t>
      </w:r>
    </w:p>
    <w:p w14:paraId="1B336DE9" w14:textId="77777777" w:rsidR="0023603C" w:rsidRPr="008052A1" w:rsidRDefault="00000000">
      <w:pPr>
        <w:spacing w:after="120" w:line="360" w:lineRule="auto"/>
        <w:rPr>
          <w:rFonts w:cs="Times New Roman"/>
        </w:rPr>
      </w:pPr>
      <w:r w:rsidRPr="008052A1">
        <w:rPr>
          <w:rFonts w:cs="Times New Roman"/>
        </w:rPr>
        <w:t>Trang đăng nhập có cơ chế đối chiếu dữ liệu với danh sách users đã lưu. Nếu tên đăng nhập và mật khẩu khớp, người dùng được đăng nhập thành công và quay về trang chủ. Nếu thông tin không khớp, hệ thống thông báo lỗi ngay. Dù chưa có phân quyền hay session phía server, chức năng này vẫn đủ để chứng minh kỹ năng xử lý xác thực cơ bản bằng JavaScript.</w:t>
      </w:r>
    </w:p>
    <w:p w14:paraId="187E3468" w14:textId="77777777" w:rsidR="00CB7E70" w:rsidRPr="008052A1" w:rsidRDefault="00CB7E70">
      <w:pPr>
        <w:spacing w:after="120" w:line="360" w:lineRule="auto"/>
        <w:rPr>
          <w:rFonts w:cs="Times New Roman"/>
        </w:rPr>
      </w:pPr>
    </w:p>
    <w:p w14:paraId="1F0C3B8B"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6" w:name="_Toc225888132"/>
      <w:r w:rsidRPr="008052A1">
        <w:rPr>
          <w:rFonts w:ascii="Times New Roman" w:hAnsi="Times New Roman" w:cs="Times New Roman"/>
          <w:color w:val="0D0D0D" w:themeColor="text1" w:themeTint="F2"/>
          <w:sz w:val="36"/>
          <w:szCs w:val="36"/>
        </w:rPr>
        <w:lastRenderedPageBreak/>
        <w:t>7. Chức năng giỏ hàng và xử lý đơn hàng</w:t>
      </w:r>
      <w:bookmarkEnd w:id="6"/>
    </w:p>
    <w:p w14:paraId="33550A4E" w14:textId="77777777" w:rsidR="0023603C" w:rsidRPr="008052A1" w:rsidRDefault="00000000">
      <w:pPr>
        <w:spacing w:after="120" w:line="360" w:lineRule="auto"/>
        <w:rPr>
          <w:rFonts w:cs="Times New Roman"/>
        </w:rPr>
      </w:pPr>
      <w:r w:rsidRPr="008052A1">
        <w:rPr>
          <w:rFonts w:cs="Times New Roman"/>
        </w:rPr>
        <w:t>Giỏ hàng là nơi thể hiện rõ nhất tính chất “bán hàng” của dự án. Khi người dùng nhấn nút thêm sản phẩm hoặc đặt hàng ở trang danh mục, script them_gio_hang.js sẽ lấy tên sản phẩm, giá tiền và đường dẫn ảnh, sau đó ghi sản phẩm vào localStorage. Nếu sản phẩm đã có trong giỏ, hệ thống không tạo dòng mới mà tăng số lượng lên. Cách xử lý này là hợp lý và giúp giỏ hàng gọn gàng hơn.</w:t>
      </w:r>
    </w:p>
    <w:p w14:paraId="60791EC3" w14:textId="77777777" w:rsidR="0023603C" w:rsidRPr="008052A1" w:rsidRDefault="00000000">
      <w:pPr>
        <w:spacing w:after="120" w:line="360" w:lineRule="auto"/>
        <w:rPr>
          <w:rFonts w:cs="Times New Roman"/>
        </w:rPr>
      </w:pPr>
      <w:r w:rsidRPr="008052A1">
        <w:rPr>
          <w:rFonts w:cs="Times New Roman"/>
        </w:rPr>
        <w:t>Trang giỏ hàng sử dụng script xulygiohang.js để đọc dữ liệu từ localStorage và dựng bảng hiển thị động. Mỗi dòng trong bảng có ảnh minh họa, tên sản phẩm, đơn giá, ô nhập số lượng, thành tiền và nút xóa. Khi người dùng thay đổi số lượng, tổng tiền sẽ được tính lại ngay. Khi xóa một sản phẩm, bảng cũng được cập nhật tức thì.</w:t>
      </w:r>
    </w:p>
    <w:p w14:paraId="219E032C" w14:textId="77777777" w:rsidR="0023603C" w:rsidRPr="008052A1" w:rsidRDefault="00000000">
      <w:pPr>
        <w:spacing w:after="120" w:line="360" w:lineRule="auto"/>
        <w:rPr>
          <w:rFonts w:cs="Times New Roman"/>
        </w:rPr>
      </w:pPr>
      <w:r w:rsidRPr="008052A1">
        <w:rPr>
          <w:rFonts w:cs="Times New Roman"/>
        </w:rPr>
        <w:t>Về mặt trải nghiệm, giỏ hàng này đã đáp ứng được các thao tác quan trọng nhất: xem danh sách sản phẩm đã chọn, điều chỉnh số lượng, tính tổng chi phí và loại bỏ sản phẩm không cần thiết. Đây là đúng “xương sống” của một quy trình mua sắm trực tuyến. Nếu phát triển tiếp, có thể bổ sung nút thanh toán, địa chỉ giao hàng và mã giảm giá để tiến gần hơn đến một hệ thống hoàn chỉnh.</w:t>
      </w:r>
    </w:p>
    <w:p w14:paraId="45EC6AC7" w14:textId="77777777" w:rsidR="0023603C" w:rsidRPr="008052A1" w:rsidRDefault="00000000">
      <w:pPr>
        <w:spacing w:after="120" w:line="360" w:lineRule="auto"/>
        <w:rPr>
          <w:rFonts w:cs="Times New Roman"/>
        </w:rPr>
      </w:pPr>
      <w:r w:rsidRPr="008052A1">
        <w:rPr>
          <w:rFonts w:cs="Times New Roman"/>
        </w:rPr>
        <w:t>Một điểm đáng chú ý là toàn bộ dữ liệu giỏ hàng chỉ lưu trên trình duyệt. Điều này phù hợp với phạm vi bài tập nhưng đồng thời cũng nhắc đến giới hạn của dự án: khi người dùng đổi thiết bị hoặc xóa dữ liệu trình duyệt, thông tin giỏ hàng sẽ mất. Vì vậy, trong phiên bản sản phẩm thật, phần này nên được chuyển sang lưu ở cơ sở dữ liệu kèm tài khoản người dùng.</w:t>
      </w:r>
    </w:p>
    <w:p w14:paraId="5C549BA3" w14:textId="77777777" w:rsidR="00CB7E70" w:rsidRPr="008052A1" w:rsidRDefault="00CB7E70">
      <w:pPr>
        <w:spacing w:after="120" w:line="360" w:lineRule="auto"/>
        <w:rPr>
          <w:rFonts w:cs="Times New Roman"/>
        </w:rPr>
      </w:pPr>
    </w:p>
    <w:p w14:paraId="19C92C30"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7" w:name="_Toc225888133"/>
      <w:r w:rsidRPr="008052A1">
        <w:rPr>
          <w:rFonts w:ascii="Times New Roman" w:hAnsi="Times New Roman" w:cs="Times New Roman"/>
          <w:color w:val="0D0D0D" w:themeColor="text1" w:themeTint="F2"/>
          <w:sz w:val="36"/>
          <w:szCs w:val="36"/>
        </w:rPr>
        <w:t>8. Lịch sử đặt hàng</w:t>
      </w:r>
      <w:bookmarkEnd w:id="7"/>
    </w:p>
    <w:p w14:paraId="55B0E363" w14:textId="77777777" w:rsidR="0023603C" w:rsidRPr="008052A1" w:rsidRDefault="00000000">
      <w:pPr>
        <w:spacing w:after="120" w:line="360" w:lineRule="auto"/>
        <w:rPr>
          <w:rFonts w:cs="Times New Roman"/>
        </w:rPr>
      </w:pPr>
      <w:r w:rsidRPr="008052A1">
        <w:rPr>
          <w:rFonts w:cs="Times New Roman"/>
        </w:rPr>
        <w:t>Trang lịch sử đặt hàng được xây dựng nhằm phục vụ người dùng theo dõi lại các giao dịch đã thực hiện. Trong bối cảnh một website thương mại điện tử, đây là chức năng rất hữu ích vì cho phép khách hàng kiểm tra trạng thái đơn, xem lại thông tin mua hàng và đối chiếu khi cần hỗ trợ. Trang này góp phần làm cho hệ thống trông giống một sản phẩm thực tế hơn thay vì chỉ là giao diện trưng bày.</w:t>
      </w:r>
    </w:p>
    <w:p w14:paraId="7E101E69" w14:textId="77777777" w:rsidR="0023603C" w:rsidRPr="008052A1" w:rsidRDefault="00000000">
      <w:pPr>
        <w:spacing w:after="120" w:line="360" w:lineRule="auto"/>
        <w:rPr>
          <w:rFonts w:cs="Times New Roman"/>
        </w:rPr>
      </w:pPr>
      <w:r w:rsidRPr="008052A1">
        <w:rPr>
          <w:rFonts w:cs="Times New Roman"/>
        </w:rPr>
        <w:lastRenderedPageBreak/>
        <w:t>Ở cấp độ giao diện, trang lịch sử đơn hàng dùng cách bố trí rõ ràng: tiêu đề lớn ở đầu trang, khung nội dung chính ở giữa và khu vực chi tiết đơn hàng ở bên dưới. Cách sắp xếp này tạo cảm giác có cấu trúc và giúp người xem nhận ra ngay ý nghĩa của trang. Nếu trong tương lai có bổ sung back-end, trang này có thể được nối với danh sách đơn theo tài khoản đã đăng nhập.</w:t>
      </w:r>
    </w:p>
    <w:p w14:paraId="4B6B8CFE" w14:textId="77777777" w:rsidR="0023603C" w:rsidRPr="008052A1" w:rsidRDefault="00000000">
      <w:pPr>
        <w:spacing w:after="120" w:line="360" w:lineRule="auto"/>
        <w:rPr>
          <w:rFonts w:cs="Times New Roman"/>
        </w:rPr>
      </w:pPr>
      <w:r w:rsidRPr="008052A1">
        <w:rPr>
          <w:rFonts w:cs="Times New Roman"/>
        </w:rPr>
        <w:t>Vì bộ source hiện tại không tích hợp cơ sở dữ liệu nên lịch sử đặt hàng mang tính mô phỏng. Tuy vậy, sự xuất hiện của trang này vẫn rất quan trọng trong báo cáo vì nó cho thấy nhóm phát triển đã nghĩ đến toàn bộ hành trình của khách hàng sau khi mua hàng, không chỉ dừng lại ở bước thêm sản phẩm vào giỏ.</w:t>
      </w:r>
    </w:p>
    <w:p w14:paraId="1B22BBB3" w14:textId="77777777" w:rsidR="00CB7E70" w:rsidRPr="008052A1" w:rsidRDefault="00CB7E70">
      <w:pPr>
        <w:spacing w:after="120" w:line="360" w:lineRule="auto"/>
        <w:rPr>
          <w:rFonts w:cs="Times New Roman"/>
        </w:rPr>
      </w:pPr>
    </w:p>
    <w:p w14:paraId="780CC702"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8" w:name="_Toc225888134"/>
      <w:r w:rsidRPr="008052A1">
        <w:rPr>
          <w:rFonts w:ascii="Times New Roman" w:hAnsi="Times New Roman" w:cs="Times New Roman"/>
          <w:color w:val="0D0D0D" w:themeColor="text1" w:themeTint="F2"/>
          <w:sz w:val="36"/>
          <w:szCs w:val="36"/>
        </w:rPr>
        <w:t>9. Trang giới thiệu doanh nghiệp</w:t>
      </w:r>
      <w:bookmarkEnd w:id="8"/>
    </w:p>
    <w:p w14:paraId="1D3B96A8" w14:textId="77777777" w:rsidR="0023603C" w:rsidRPr="008052A1" w:rsidRDefault="00000000">
      <w:pPr>
        <w:spacing w:after="120" w:line="360" w:lineRule="auto"/>
        <w:rPr>
          <w:rFonts w:cs="Times New Roman"/>
        </w:rPr>
      </w:pPr>
      <w:r w:rsidRPr="008052A1">
        <w:rPr>
          <w:rFonts w:cs="Times New Roman"/>
        </w:rPr>
        <w:t>Trang “Giới thiệu” là nơi kể câu chuyện thương hiệu của VietNam Audio. Khác với trang chủ thiên về bán hàng, trang này nhấn mạnh yếu tố hình ảnh doanh nghiệp, giá trị cốt lõi và đội ngũ phát triển. Nội dung trên trang được trình bày theo hướng gần gũi, giúp khách truy cập hiểu hơn về tinh thần của website và những người xây dựng nó.</w:t>
      </w:r>
    </w:p>
    <w:p w14:paraId="120F797C" w14:textId="77777777" w:rsidR="0023603C" w:rsidRPr="008052A1" w:rsidRDefault="00000000">
      <w:pPr>
        <w:spacing w:after="120" w:line="360" w:lineRule="auto"/>
        <w:rPr>
          <w:rFonts w:cs="Times New Roman"/>
        </w:rPr>
      </w:pPr>
      <w:r w:rsidRPr="008052A1">
        <w:rPr>
          <w:rFonts w:cs="Times New Roman"/>
        </w:rPr>
        <w:t>Một phần nổi bật của trang là cụm số liệu mang tính truyền thông như “5+”, “100%”, “Top 1”. Dù các con số này mang tính giới thiệu hơn là số liệu thống kê khoa học, chúng vẫn tạo ra cảm giác tự tin và mạnh mẽ cho thương hiệu. Cùng với đó là khu vực “Đội Ngũ Phát Triển” thể hiện tên từng thành viên, cho thấy đây là sản phẩm của một nhóm làm việc có phân chia vai trò.</w:t>
      </w:r>
    </w:p>
    <w:p w14:paraId="76B44457" w14:textId="77777777" w:rsidR="0023603C" w:rsidRPr="008052A1" w:rsidRDefault="00000000">
      <w:pPr>
        <w:spacing w:after="120" w:line="360" w:lineRule="auto"/>
        <w:rPr>
          <w:rFonts w:cs="Times New Roman"/>
        </w:rPr>
      </w:pPr>
      <w:r w:rsidRPr="008052A1">
        <w:rPr>
          <w:rFonts w:cs="Times New Roman"/>
        </w:rPr>
        <w:t>Về mặt bố cục, trang giới thiệu giữ lại header và footer giống các trang còn lại, nhờ vậy toàn bộ website vẫn liền mạch. Điều này rất quan trọng trong thiết kế đa trang vì người dùng không bị cảm giác lạc sang một hệ thống khác. Nếu xét về mặt báo cáo, trang này là bằng chứng rõ ràng rằng nhóm không chỉ làm trang bán hàng mà còn chú ý đến phần xây dựng thương hiệu.</w:t>
      </w:r>
    </w:p>
    <w:p w14:paraId="4E7FBE5A" w14:textId="77777777" w:rsidR="00CB7E70" w:rsidRPr="008052A1" w:rsidRDefault="00CB7E70">
      <w:pPr>
        <w:spacing w:after="120" w:line="360" w:lineRule="auto"/>
        <w:rPr>
          <w:rFonts w:cs="Times New Roman"/>
        </w:rPr>
      </w:pPr>
    </w:p>
    <w:p w14:paraId="7CAEA394"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9" w:name="_Toc225888135"/>
      <w:r w:rsidRPr="008052A1">
        <w:rPr>
          <w:rFonts w:ascii="Times New Roman" w:hAnsi="Times New Roman" w:cs="Times New Roman"/>
          <w:color w:val="0D0D0D" w:themeColor="text1" w:themeTint="F2"/>
          <w:sz w:val="36"/>
          <w:szCs w:val="36"/>
        </w:rPr>
        <w:lastRenderedPageBreak/>
        <w:t>10. Trang tin tức</w:t>
      </w:r>
      <w:bookmarkEnd w:id="9"/>
    </w:p>
    <w:p w14:paraId="52C66D36" w14:textId="77777777" w:rsidR="0023603C" w:rsidRPr="008052A1" w:rsidRDefault="00000000">
      <w:pPr>
        <w:spacing w:after="120" w:line="360" w:lineRule="auto"/>
        <w:rPr>
          <w:rFonts w:cs="Times New Roman"/>
        </w:rPr>
      </w:pPr>
      <w:r w:rsidRPr="008052A1">
        <w:rPr>
          <w:rFonts w:cs="Times New Roman"/>
        </w:rPr>
        <w:t>Trang tin tức bổ sung một lớp nội dung quan trọng cho website. Ngoài việc bán hàng, VietNam Audio còn cung cấp bài viết đánh giá, hướng dẫn và xu hướng công nghệ liên quan đến âm thanh. Đây là chiến lược nội dung thường gặp ở các website thương mại điện tử vì nó vừa giúp giữ chân người dùng, vừa hỗ trợ SEO và tăng uy tín thương hiệu.</w:t>
      </w:r>
    </w:p>
    <w:p w14:paraId="2158819E" w14:textId="77777777" w:rsidR="0023603C" w:rsidRPr="008052A1" w:rsidRDefault="00000000">
      <w:pPr>
        <w:spacing w:after="120" w:line="360" w:lineRule="auto"/>
        <w:rPr>
          <w:rFonts w:cs="Times New Roman"/>
        </w:rPr>
      </w:pPr>
      <w:r w:rsidRPr="008052A1">
        <w:rPr>
          <w:rFonts w:cs="Times New Roman"/>
        </w:rPr>
        <w:t>Các bài viết nổi bật trên trang gồm đánh giá Sony WH-1000XM5, top loa Bluetooth dưới 2 triệu, hướng dẫn setup phòng thu tại gia, bài về Marshall Homeline III và bài giải thích DAC/Amp. Nhóm chủ đề này khá hợp lý vì bao phủ cả tin sản phẩm, hướng dẫn kỹ thuật và bài viết kiến thức cơ bản. Nhờ đó, trang tin tức không bị lệch khỏi chủ đề chính của website.</w:t>
      </w:r>
    </w:p>
    <w:p w14:paraId="5B714B6F" w14:textId="77777777" w:rsidR="0023603C" w:rsidRPr="008052A1" w:rsidRDefault="00000000">
      <w:pPr>
        <w:spacing w:after="120" w:line="360" w:lineRule="auto"/>
        <w:rPr>
          <w:rFonts w:cs="Times New Roman"/>
        </w:rPr>
      </w:pPr>
      <w:r w:rsidRPr="008052A1">
        <w:rPr>
          <w:rFonts w:cs="Times New Roman"/>
        </w:rPr>
        <w:t>Bên phải trang tin tức có khối tìm kiếm, chuyên mục, bài viết xem nhiều và các tag phổ biến. Cấu trúc cột bên như vậy rất quen thuộc trên các trang blog hoặc tin tức hiện đại. Nó giúp người đọc dễ sàng lọc nội dung thay vì phải cuộn qua một danh sách dài các bài viết.</w:t>
      </w:r>
    </w:p>
    <w:p w14:paraId="2467D4A4" w14:textId="77777777" w:rsidR="0023603C" w:rsidRPr="008052A1" w:rsidRDefault="00000000">
      <w:pPr>
        <w:spacing w:after="120" w:line="360" w:lineRule="auto"/>
        <w:rPr>
          <w:rFonts w:cs="Times New Roman"/>
        </w:rPr>
      </w:pPr>
      <w:r w:rsidRPr="008052A1">
        <w:rPr>
          <w:rFonts w:cs="Times New Roman"/>
        </w:rPr>
        <w:t>Trang tin tức còn có phân trang và một vài bài viết phụ được trình bày ngắn gọn, cho thấy nhóm phát triển đã chú ý đến khả năng mở rộng nội dung. Nếu hoàn thiện thêm, khu vực này có thể được nối với cơ chế đọc bài viết chi tiết và quản trị nội dung từ phía máy chủ.</w:t>
      </w:r>
    </w:p>
    <w:p w14:paraId="121C8D85" w14:textId="77777777" w:rsidR="00CB7E70" w:rsidRPr="008052A1" w:rsidRDefault="00CB7E70">
      <w:pPr>
        <w:spacing w:after="120" w:line="360" w:lineRule="auto"/>
        <w:rPr>
          <w:rFonts w:cs="Times New Roman"/>
        </w:rPr>
      </w:pPr>
    </w:p>
    <w:p w14:paraId="3E555FF6"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10" w:name="_Toc225888136"/>
      <w:r w:rsidRPr="008052A1">
        <w:rPr>
          <w:rFonts w:ascii="Times New Roman" w:hAnsi="Times New Roman" w:cs="Times New Roman"/>
          <w:color w:val="0D0D0D" w:themeColor="text1" w:themeTint="F2"/>
          <w:sz w:val="36"/>
          <w:szCs w:val="36"/>
        </w:rPr>
        <w:t>11. Trang liên hệ và thông tin cá nhân</w:t>
      </w:r>
      <w:bookmarkEnd w:id="10"/>
    </w:p>
    <w:p w14:paraId="6C4F25AC" w14:textId="77777777" w:rsidR="0023603C" w:rsidRPr="008052A1" w:rsidRDefault="00000000">
      <w:pPr>
        <w:spacing w:after="120" w:line="360" w:lineRule="auto"/>
        <w:rPr>
          <w:rFonts w:cs="Times New Roman"/>
        </w:rPr>
      </w:pPr>
      <w:r w:rsidRPr="008052A1">
        <w:rPr>
          <w:rFonts w:cs="Times New Roman"/>
        </w:rPr>
        <w:t>Trang liên hệ đóng vai trò như cầu nối giữa khách hàng và doanh nghiệp. Phần nội dung chính bao gồm khu vực thông tin cửa hàng, bản đồ và form gửi yêu cầu. Cách trình bày này khá trực quan vì người dùng có thể vừa xem vị trí cửa hàng vừa gửi phản hồi ngay trên cùng một trang.</w:t>
      </w:r>
    </w:p>
    <w:p w14:paraId="3365385D" w14:textId="77777777" w:rsidR="0023603C" w:rsidRPr="008052A1" w:rsidRDefault="00000000">
      <w:pPr>
        <w:spacing w:after="120" w:line="360" w:lineRule="auto"/>
        <w:rPr>
          <w:rFonts w:cs="Times New Roman"/>
        </w:rPr>
      </w:pPr>
      <w:r w:rsidRPr="008052A1">
        <w:rPr>
          <w:rFonts w:cs="Times New Roman"/>
        </w:rPr>
        <w:t>Form liên hệ thu thập các thông tin cơ bản như họ tên, số điện thoại và email. Đây là lượng dữ liệu vừa đủ để doanh nghiệp phản hồi lại khách hàng mà không tạo cảm giác phải khai báo quá nhiều. Trong báo cáo, đây là một chức năng cần nhấn mạnh vì nó cho thấy website đã chạm đến nhu cầu hỗ trợ và chăm sóc khách hàng, không chỉ đơn thuần là bán sản phẩm.</w:t>
      </w:r>
    </w:p>
    <w:p w14:paraId="4D300B72" w14:textId="77777777" w:rsidR="0023603C" w:rsidRPr="008052A1" w:rsidRDefault="00000000">
      <w:pPr>
        <w:spacing w:after="120" w:line="360" w:lineRule="auto"/>
        <w:rPr>
          <w:rFonts w:cs="Times New Roman"/>
        </w:rPr>
      </w:pPr>
      <w:r w:rsidRPr="008052A1">
        <w:rPr>
          <w:rFonts w:cs="Times New Roman"/>
        </w:rPr>
        <w:lastRenderedPageBreak/>
        <w:t>Ngoài phần liên hệ, trang này còn kết hợp bản đồ cửa hàng, giúp người dùng hình dung địa điểm thực tế của doanh nghiệp. Chính sự kết hợp giữa dữ liệu trực tuyến và thông tin ngoài đời thật tạo cho website cảm giác đáng tin cậy hơn. Với một website bán thiết bị âm thanh, niềm tin là yếu tố quan trọng vì người mua thường quan tâm đến bảo hành, tư vấn và dịch vụ sau bán.</w:t>
      </w:r>
    </w:p>
    <w:p w14:paraId="4E1907CA" w14:textId="77777777" w:rsidR="00CB7E70" w:rsidRPr="008052A1" w:rsidRDefault="00CB7E70">
      <w:pPr>
        <w:spacing w:after="120" w:line="360" w:lineRule="auto"/>
        <w:rPr>
          <w:rFonts w:cs="Times New Roman"/>
        </w:rPr>
      </w:pPr>
    </w:p>
    <w:p w14:paraId="4733EF14"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11" w:name="_Toc225888137"/>
      <w:r w:rsidRPr="008052A1">
        <w:rPr>
          <w:rFonts w:ascii="Times New Roman" w:hAnsi="Times New Roman" w:cs="Times New Roman"/>
          <w:color w:val="0D0D0D" w:themeColor="text1" w:themeTint="F2"/>
          <w:sz w:val="36"/>
          <w:szCs w:val="36"/>
        </w:rPr>
        <w:t>12. Tổng hợp xử lý JavaScript</w:t>
      </w:r>
      <w:bookmarkEnd w:id="11"/>
    </w:p>
    <w:p w14:paraId="2E67A3DD" w14:textId="77777777" w:rsidR="0023603C" w:rsidRPr="008052A1" w:rsidRDefault="00000000">
      <w:pPr>
        <w:spacing w:after="120" w:line="360" w:lineRule="auto"/>
        <w:rPr>
          <w:rFonts w:cs="Times New Roman"/>
        </w:rPr>
      </w:pPr>
      <w:r w:rsidRPr="008052A1">
        <w:rPr>
          <w:rFonts w:cs="Times New Roman"/>
        </w:rPr>
        <w:t>Bộ JavaScript của website được chia thành các module nhỏ theo đúng chức năng. Cách tách file như vậy có lợi cho việc bảo trì vì mỗi phần code chỉ phụ trách một nhiệm vụ duy nhất. Đây là thói quen tốt ngay cả trong các dự án nhỏ, bởi nó giúp mã nguồn dễ đọc và dễ mở rộng.</w:t>
      </w:r>
    </w:p>
    <w:tbl>
      <w:tblPr>
        <w:tblStyle w:val="TableGrid"/>
        <w:tblW w:w="0" w:type="auto"/>
        <w:jc w:val="center"/>
        <w:tblLook w:val="04A0" w:firstRow="1" w:lastRow="0" w:firstColumn="1" w:lastColumn="0" w:noHBand="0" w:noVBand="1"/>
      </w:tblPr>
      <w:tblGrid>
        <w:gridCol w:w="3135"/>
        <w:gridCol w:w="3135"/>
        <w:gridCol w:w="3135"/>
      </w:tblGrid>
      <w:tr w:rsidR="0023603C" w:rsidRPr="008052A1" w14:paraId="78FA2326" w14:textId="77777777">
        <w:trPr>
          <w:jc w:val="center"/>
        </w:trPr>
        <w:tc>
          <w:tcPr>
            <w:tcW w:w="3135" w:type="dxa"/>
            <w:vAlign w:val="center"/>
          </w:tcPr>
          <w:p w14:paraId="590627B4" w14:textId="77777777" w:rsidR="0023603C" w:rsidRPr="008052A1" w:rsidRDefault="00000000">
            <w:pPr>
              <w:spacing w:after="20" w:line="269" w:lineRule="auto"/>
              <w:rPr>
                <w:rFonts w:cs="Times New Roman"/>
              </w:rPr>
            </w:pPr>
            <w:r w:rsidRPr="008052A1">
              <w:rPr>
                <w:rFonts w:cs="Times New Roman"/>
                <w:sz w:val="21"/>
              </w:rPr>
              <w:t>File</w:t>
            </w:r>
          </w:p>
        </w:tc>
        <w:tc>
          <w:tcPr>
            <w:tcW w:w="3135" w:type="dxa"/>
            <w:vAlign w:val="center"/>
          </w:tcPr>
          <w:p w14:paraId="5C2E1D19" w14:textId="77777777" w:rsidR="0023603C" w:rsidRPr="008052A1" w:rsidRDefault="00000000">
            <w:pPr>
              <w:spacing w:after="20" w:line="269" w:lineRule="auto"/>
              <w:rPr>
                <w:rFonts w:cs="Times New Roman"/>
              </w:rPr>
            </w:pPr>
            <w:r w:rsidRPr="008052A1">
              <w:rPr>
                <w:rFonts w:cs="Times New Roman"/>
                <w:sz w:val="21"/>
              </w:rPr>
              <w:t>Nhiệm vụ chính</w:t>
            </w:r>
          </w:p>
        </w:tc>
        <w:tc>
          <w:tcPr>
            <w:tcW w:w="3135" w:type="dxa"/>
            <w:vAlign w:val="center"/>
          </w:tcPr>
          <w:p w14:paraId="701F39D2" w14:textId="77777777" w:rsidR="0023603C" w:rsidRPr="008052A1" w:rsidRDefault="00000000">
            <w:pPr>
              <w:spacing w:after="20" w:line="269" w:lineRule="auto"/>
              <w:rPr>
                <w:rFonts w:cs="Times New Roman"/>
              </w:rPr>
            </w:pPr>
            <w:r w:rsidRPr="008052A1">
              <w:rPr>
                <w:rFonts w:cs="Times New Roman"/>
                <w:sz w:val="21"/>
              </w:rPr>
              <w:t>Nhận xét</w:t>
            </w:r>
          </w:p>
        </w:tc>
      </w:tr>
      <w:tr w:rsidR="0023603C" w:rsidRPr="008052A1" w14:paraId="2A7FC5BD" w14:textId="77777777">
        <w:trPr>
          <w:jc w:val="center"/>
        </w:trPr>
        <w:tc>
          <w:tcPr>
            <w:tcW w:w="3135" w:type="dxa"/>
            <w:vAlign w:val="center"/>
          </w:tcPr>
          <w:p w14:paraId="2F235E5E" w14:textId="77777777" w:rsidR="0023603C" w:rsidRPr="008052A1" w:rsidRDefault="00000000">
            <w:pPr>
              <w:spacing w:after="20" w:line="269" w:lineRule="auto"/>
              <w:rPr>
                <w:rFonts w:cs="Times New Roman"/>
              </w:rPr>
            </w:pPr>
            <w:r w:rsidRPr="008052A1">
              <w:rPr>
                <w:rFonts w:cs="Times New Roman"/>
                <w:sz w:val="21"/>
              </w:rPr>
              <w:t>dangky.js</w:t>
            </w:r>
          </w:p>
        </w:tc>
        <w:tc>
          <w:tcPr>
            <w:tcW w:w="3135" w:type="dxa"/>
            <w:vAlign w:val="center"/>
          </w:tcPr>
          <w:p w14:paraId="7AE815D6" w14:textId="77777777" w:rsidR="0023603C" w:rsidRPr="008052A1" w:rsidRDefault="00000000">
            <w:pPr>
              <w:spacing w:after="20" w:line="269" w:lineRule="auto"/>
              <w:rPr>
                <w:rFonts w:cs="Times New Roman"/>
              </w:rPr>
            </w:pPr>
            <w:r w:rsidRPr="008052A1">
              <w:rPr>
                <w:rFonts w:cs="Times New Roman"/>
                <w:sz w:val="21"/>
              </w:rPr>
              <w:t>Kiểm tra thông tin đăng ký và lưu tài khoản vào localStorage</w:t>
            </w:r>
          </w:p>
        </w:tc>
        <w:tc>
          <w:tcPr>
            <w:tcW w:w="3135" w:type="dxa"/>
            <w:vAlign w:val="center"/>
          </w:tcPr>
          <w:p w14:paraId="349A9CD7" w14:textId="77777777" w:rsidR="0023603C" w:rsidRPr="008052A1" w:rsidRDefault="00000000">
            <w:pPr>
              <w:spacing w:after="20" w:line="269" w:lineRule="auto"/>
              <w:rPr>
                <w:rFonts w:cs="Times New Roman"/>
              </w:rPr>
            </w:pPr>
            <w:r w:rsidRPr="008052A1">
              <w:rPr>
                <w:rFonts w:cs="Times New Roman"/>
                <w:sz w:val="21"/>
              </w:rPr>
              <w:t>Có kiểm tra theo từng trường và phản hồi lỗi ngay tại form</w:t>
            </w:r>
          </w:p>
        </w:tc>
      </w:tr>
      <w:tr w:rsidR="0023603C" w:rsidRPr="008052A1" w14:paraId="50A254A5" w14:textId="77777777">
        <w:trPr>
          <w:jc w:val="center"/>
        </w:trPr>
        <w:tc>
          <w:tcPr>
            <w:tcW w:w="3135" w:type="dxa"/>
            <w:vAlign w:val="center"/>
          </w:tcPr>
          <w:p w14:paraId="02D1B124" w14:textId="77777777" w:rsidR="0023603C" w:rsidRPr="008052A1" w:rsidRDefault="00000000">
            <w:pPr>
              <w:spacing w:after="20" w:line="269" w:lineRule="auto"/>
              <w:rPr>
                <w:rFonts w:cs="Times New Roman"/>
              </w:rPr>
            </w:pPr>
            <w:r w:rsidRPr="008052A1">
              <w:rPr>
                <w:rFonts w:cs="Times New Roman"/>
                <w:sz w:val="21"/>
              </w:rPr>
              <w:t>dangnhap.js</w:t>
            </w:r>
          </w:p>
        </w:tc>
        <w:tc>
          <w:tcPr>
            <w:tcW w:w="3135" w:type="dxa"/>
            <w:vAlign w:val="center"/>
          </w:tcPr>
          <w:p w14:paraId="41855E83" w14:textId="77777777" w:rsidR="0023603C" w:rsidRPr="008052A1" w:rsidRDefault="00000000">
            <w:pPr>
              <w:spacing w:after="20" w:line="269" w:lineRule="auto"/>
              <w:rPr>
                <w:rFonts w:cs="Times New Roman"/>
              </w:rPr>
            </w:pPr>
            <w:r w:rsidRPr="008052A1">
              <w:rPr>
                <w:rFonts w:cs="Times New Roman"/>
                <w:sz w:val="21"/>
              </w:rPr>
              <w:t>Đối chiếu tên đăng nhập, mật khẩu với dữ liệu đã đăng ký</w:t>
            </w:r>
          </w:p>
        </w:tc>
        <w:tc>
          <w:tcPr>
            <w:tcW w:w="3135" w:type="dxa"/>
            <w:vAlign w:val="center"/>
          </w:tcPr>
          <w:p w14:paraId="3487966B" w14:textId="77777777" w:rsidR="0023603C" w:rsidRPr="008052A1" w:rsidRDefault="00000000">
            <w:pPr>
              <w:spacing w:after="20" w:line="269" w:lineRule="auto"/>
              <w:rPr>
                <w:rFonts w:cs="Times New Roman"/>
              </w:rPr>
            </w:pPr>
            <w:r w:rsidRPr="008052A1">
              <w:rPr>
                <w:rFonts w:cs="Times New Roman"/>
                <w:sz w:val="21"/>
              </w:rPr>
              <w:t>Giúp mô phỏng cơ chế đăng nhập cơ bản trên trình duyệt</w:t>
            </w:r>
          </w:p>
        </w:tc>
      </w:tr>
      <w:tr w:rsidR="0023603C" w:rsidRPr="008052A1" w14:paraId="20670AE1" w14:textId="77777777">
        <w:trPr>
          <w:jc w:val="center"/>
        </w:trPr>
        <w:tc>
          <w:tcPr>
            <w:tcW w:w="3135" w:type="dxa"/>
            <w:vAlign w:val="center"/>
          </w:tcPr>
          <w:p w14:paraId="7E962C9B" w14:textId="77777777" w:rsidR="0023603C" w:rsidRPr="008052A1" w:rsidRDefault="00000000">
            <w:pPr>
              <w:spacing w:after="20" w:line="269" w:lineRule="auto"/>
              <w:rPr>
                <w:rFonts w:cs="Times New Roman"/>
              </w:rPr>
            </w:pPr>
            <w:r w:rsidRPr="008052A1">
              <w:rPr>
                <w:rFonts w:cs="Times New Roman"/>
                <w:sz w:val="21"/>
              </w:rPr>
              <w:t>them_gio_hang.js</w:t>
            </w:r>
          </w:p>
        </w:tc>
        <w:tc>
          <w:tcPr>
            <w:tcW w:w="3135" w:type="dxa"/>
            <w:vAlign w:val="center"/>
          </w:tcPr>
          <w:p w14:paraId="623A4160" w14:textId="77777777" w:rsidR="0023603C" w:rsidRPr="008052A1" w:rsidRDefault="00000000">
            <w:pPr>
              <w:spacing w:after="20" w:line="269" w:lineRule="auto"/>
              <w:rPr>
                <w:rFonts w:cs="Times New Roman"/>
              </w:rPr>
            </w:pPr>
            <w:r w:rsidRPr="008052A1">
              <w:rPr>
                <w:rFonts w:cs="Times New Roman"/>
                <w:sz w:val="21"/>
              </w:rPr>
              <w:t>Lấy dữ liệu sản phẩm từ danh mục và đưa vào giỏ hàng</w:t>
            </w:r>
          </w:p>
        </w:tc>
        <w:tc>
          <w:tcPr>
            <w:tcW w:w="3135" w:type="dxa"/>
            <w:vAlign w:val="center"/>
          </w:tcPr>
          <w:p w14:paraId="6FEADE82" w14:textId="77777777" w:rsidR="0023603C" w:rsidRPr="008052A1" w:rsidRDefault="00000000">
            <w:pPr>
              <w:spacing w:after="20" w:line="269" w:lineRule="auto"/>
              <w:rPr>
                <w:rFonts w:cs="Times New Roman"/>
              </w:rPr>
            </w:pPr>
            <w:r w:rsidRPr="008052A1">
              <w:rPr>
                <w:rFonts w:cs="Times New Roman"/>
                <w:sz w:val="21"/>
              </w:rPr>
              <w:t>Xử lý cả trường hợp trùng sản phẩm bằng cách tăng số lượng</w:t>
            </w:r>
          </w:p>
        </w:tc>
      </w:tr>
      <w:tr w:rsidR="0023603C" w:rsidRPr="008052A1" w14:paraId="033541D8" w14:textId="77777777">
        <w:trPr>
          <w:jc w:val="center"/>
        </w:trPr>
        <w:tc>
          <w:tcPr>
            <w:tcW w:w="3135" w:type="dxa"/>
            <w:vAlign w:val="center"/>
          </w:tcPr>
          <w:p w14:paraId="2C1911B6" w14:textId="77777777" w:rsidR="0023603C" w:rsidRPr="008052A1" w:rsidRDefault="00000000">
            <w:pPr>
              <w:spacing w:after="20" w:line="269" w:lineRule="auto"/>
              <w:rPr>
                <w:rFonts w:cs="Times New Roman"/>
              </w:rPr>
            </w:pPr>
            <w:r w:rsidRPr="008052A1">
              <w:rPr>
                <w:rFonts w:cs="Times New Roman"/>
                <w:sz w:val="21"/>
              </w:rPr>
              <w:t>xulygiohang.js</w:t>
            </w:r>
          </w:p>
        </w:tc>
        <w:tc>
          <w:tcPr>
            <w:tcW w:w="3135" w:type="dxa"/>
            <w:vAlign w:val="center"/>
          </w:tcPr>
          <w:p w14:paraId="58C940E4" w14:textId="77777777" w:rsidR="0023603C" w:rsidRPr="008052A1" w:rsidRDefault="00000000">
            <w:pPr>
              <w:spacing w:after="20" w:line="269" w:lineRule="auto"/>
              <w:rPr>
                <w:rFonts w:cs="Times New Roman"/>
              </w:rPr>
            </w:pPr>
            <w:r w:rsidRPr="008052A1">
              <w:rPr>
                <w:rFonts w:cs="Times New Roman"/>
                <w:sz w:val="21"/>
              </w:rPr>
              <w:t>Render bảng giỏ hàng, cập nhật số lượng, xóa sản phẩm</w:t>
            </w:r>
          </w:p>
        </w:tc>
        <w:tc>
          <w:tcPr>
            <w:tcW w:w="3135" w:type="dxa"/>
            <w:vAlign w:val="center"/>
          </w:tcPr>
          <w:p w14:paraId="3BCB597F" w14:textId="77777777" w:rsidR="0023603C" w:rsidRPr="008052A1" w:rsidRDefault="00000000">
            <w:pPr>
              <w:spacing w:after="20" w:line="269" w:lineRule="auto"/>
              <w:rPr>
                <w:rFonts w:cs="Times New Roman"/>
              </w:rPr>
            </w:pPr>
            <w:r w:rsidRPr="008052A1">
              <w:rPr>
                <w:rFonts w:cs="Times New Roman"/>
                <w:sz w:val="21"/>
              </w:rPr>
              <w:t>Tự động tính lại tổng tiền sau mỗi thay đổi</w:t>
            </w:r>
          </w:p>
        </w:tc>
      </w:tr>
    </w:tbl>
    <w:p w14:paraId="2D2BB3BE" w14:textId="77777777" w:rsidR="0023603C" w:rsidRPr="008052A1" w:rsidRDefault="00000000">
      <w:pPr>
        <w:spacing w:after="120" w:line="360" w:lineRule="auto"/>
        <w:rPr>
          <w:rFonts w:cs="Times New Roman"/>
        </w:rPr>
      </w:pPr>
      <w:r w:rsidRPr="008052A1">
        <w:rPr>
          <w:rFonts w:cs="Times New Roman"/>
        </w:rPr>
        <w:t>Nhìn tổng thể, các script này đã tạo nên một chu trình khép kín: người dùng chọn hàng -&gt; dữ liệu được lưu -&gt; giỏ hàng hiển thị -&gt; tài khoản đăng ký/đăng nhập được kiểm tra. Dù còn đơn giản, chu trình đó vẫn thể hiện đúng tư duy xây dựng ứng dụng web theo mô hình chức năng.</w:t>
      </w:r>
    </w:p>
    <w:p w14:paraId="632B7566" w14:textId="77777777" w:rsidR="00CB7E70" w:rsidRPr="008052A1" w:rsidRDefault="00CB7E70">
      <w:pPr>
        <w:spacing w:after="120" w:line="360" w:lineRule="auto"/>
        <w:rPr>
          <w:rFonts w:cs="Times New Roman"/>
        </w:rPr>
      </w:pPr>
    </w:p>
    <w:p w14:paraId="009B4351" w14:textId="77777777" w:rsidR="0023603C" w:rsidRPr="008052A1" w:rsidRDefault="00000000" w:rsidP="008052A1">
      <w:pPr>
        <w:pStyle w:val="Heading1"/>
        <w:rPr>
          <w:rFonts w:ascii="Times New Roman" w:hAnsi="Times New Roman" w:cs="Times New Roman"/>
          <w:color w:val="0D0D0D" w:themeColor="text1" w:themeTint="F2"/>
          <w:sz w:val="36"/>
          <w:szCs w:val="36"/>
        </w:rPr>
      </w:pPr>
      <w:bookmarkStart w:id="12" w:name="_Toc225888138"/>
      <w:r w:rsidRPr="008052A1">
        <w:rPr>
          <w:rFonts w:ascii="Times New Roman" w:hAnsi="Times New Roman" w:cs="Times New Roman"/>
          <w:color w:val="0D0D0D" w:themeColor="text1" w:themeTint="F2"/>
          <w:sz w:val="36"/>
          <w:szCs w:val="36"/>
        </w:rPr>
        <w:t>13. Đánh giá ưu điểm, hạn chế và hướng phát triển</w:t>
      </w:r>
      <w:bookmarkEnd w:id="12"/>
    </w:p>
    <w:p w14:paraId="5F7222E3" w14:textId="77777777" w:rsidR="0023603C" w:rsidRPr="008052A1" w:rsidRDefault="00000000">
      <w:pPr>
        <w:spacing w:after="120" w:line="360" w:lineRule="auto"/>
        <w:rPr>
          <w:rFonts w:cs="Times New Roman"/>
        </w:rPr>
      </w:pPr>
      <w:r w:rsidRPr="008052A1">
        <w:rPr>
          <w:rFonts w:cs="Times New Roman"/>
        </w:rPr>
        <w:t>Ưu điểm lớn nhất của website là cấu trúc rõ ràng và đúng chủ đề. Tất cả các trang đều thống nhất về nhận diện thương hiệu, màu sắc và phong cách bố cục. Người dùng dễ hiểu website đang bán gì, vào đâu để xem sản phẩm và ở đâu để tìm hỗ trợ. Ngoài ra, việc dùng localStorage để mô phỏng tài khoản và giỏ hàng giúp dự án có tính tương tác cao hơn nhiều so với một bộ HTML tĩnh.</w:t>
      </w:r>
    </w:p>
    <w:p w14:paraId="38B13B9A" w14:textId="77777777" w:rsidR="0023603C" w:rsidRPr="008052A1" w:rsidRDefault="00000000">
      <w:pPr>
        <w:spacing w:after="120" w:line="360" w:lineRule="auto"/>
        <w:rPr>
          <w:rFonts w:cs="Times New Roman"/>
        </w:rPr>
      </w:pPr>
      <w:r w:rsidRPr="008052A1">
        <w:rPr>
          <w:rFonts w:cs="Times New Roman"/>
        </w:rPr>
        <w:lastRenderedPageBreak/>
        <w:t>Một ưu điểm khác là nhóm phát triển đã chia danh mục theo hành vi mua hàng thực tế. Thay vì dồn toàn bộ sản phẩm vào một trang dài, website tách thành loa Bluetooth, loa karaoke, micro thu âm, tai nghe chụp tai và nhóm thiết bị âm thanh tổng hợp. Cách tổ chức này hợp lý cả về UX lẫn logic kinh doanh.</w:t>
      </w:r>
    </w:p>
    <w:p w14:paraId="02485FC9" w14:textId="77777777" w:rsidR="0023603C" w:rsidRPr="008052A1" w:rsidRDefault="00000000">
      <w:pPr>
        <w:spacing w:after="120" w:line="360" w:lineRule="auto"/>
        <w:rPr>
          <w:rFonts w:cs="Times New Roman"/>
        </w:rPr>
      </w:pPr>
      <w:r w:rsidRPr="008052A1">
        <w:rPr>
          <w:rFonts w:cs="Times New Roman"/>
        </w:rPr>
        <w:t>Tuy nhiên, dự án vẫn còn một số hạn chế dễ nhận thấy. Thứ nhất, hệ thống chưa có back-end nên dữ liệu chỉ tồn tại ở trình duyệt. Thứ hai, một số liên kết ở footer mới dừng ở mức placeholder. Thứ ba, chưa có chức năng thanh toán, đặt địa chỉ giao hàng, quản lý đơn hàng thật hay tìm kiếm sản phẩm động theo cơ sở dữ liệu. Đây là những điểm bình thường đối với bài tập front-end, nhưng nếu triển khai thành sản phẩm thực tế thì cần được bổ sung.</w:t>
      </w:r>
    </w:p>
    <w:p w14:paraId="2D8F5785" w14:textId="77777777" w:rsidR="0023603C" w:rsidRPr="008052A1" w:rsidRDefault="00000000">
      <w:pPr>
        <w:spacing w:after="120" w:line="360" w:lineRule="auto"/>
        <w:rPr>
          <w:rFonts w:cs="Times New Roman"/>
        </w:rPr>
      </w:pPr>
      <w:r w:rsidRPr="008052A1">
        <w:rPr>
          <w:rFonts w:cs="Times New Roman"/>
        </w:rPr>
        <w:t>Về hướng phát triển, website có thể mở rộng theo các bước sau: thêm hệ quản trị tài khoản bằng cơ sở dữ liệu, xây dựng API cho sản phẩm và đơn hàng, bổ sung bộ lọc theo giá hoặc thương hiệu, hoàn thiện trang chi tiết sản phẩm, tạo trang thanh toán và phát triển hệ thống tin tức có bài viết chi tiết. Nếu làm đến mức đó, VietNam Audio sẽ chuyển từ một bài tập minh họa thành một dự án thương mại điện tử hoàn chỉnh hơn.</w:t>
      </w:r>
    </w:p>
    <w:p w14:paraId="503C46BE" w14:textId="77777777" w:rsidR="00CB7E70" w:rsidRPr="008052A1" w:rsidRDefault="00CB7E70">
      <w:pPr>
        <w:spacing w:after="120" w:line="360" w:lineRule="auto"/>
        <w:rPr>
          <w:rFonts w:cs="Times New Roman"/>
        </w:rPr>
      </w:pPr>
    </w:p>
    <w:p w14:paraId="11276EC3" w14:textId="6CC20E7D" w:rsidR="00CB7E70" w:rsidRPr="008052A1" w:rsidRDefault="00CB7E70" w:rsidP="008052A1">
      <w:pPr>
        <w:pStyle w:val="Heading1"/>
        <w:rPr>
          <w:rFonts w:ascii="Times New Roman" w:hAnsi="Times New Roman" w:cs="Times New Roman"/>
          <w:color w:val="0D0D0D" w:themeColor="text1" w:themeTint="F2"/>
          <w:sz w:val="36"/>
          <w:szCs w:val="36"/>
        </w:rPr>
      </w:pPr>
      <w:bookmarkStart w:id="13" w:name="_Toc225888139"/>
      <w:r w:rsidRPr="008052A1">
        <w:rPr>
          <w:rFonts w:ascii="Times New Roman" w:hAnsi="Times New Roman" w:cs="Times New Roman"/>
          <w:color w:val="0D0D0D" w:themeColor="text1" w:themeTint="F2"/>
          <w:sz w:val="36"/>
          <w:szCs w:val="36"/>
        </w:rPr>
        <w:t>1</w:t>
      </w:r>
      <w:r w:rsidR="008052A1" w:rsidRPr="008052A1">
        <w:rPr>
          <w:rFonts w:ascii="Times New Roman" w:hAnsi="Times New Roman" w:cs="Times New Roman"/>
          <w:color w:val="0D0D0D" w:themeColor="text1" w:themeTint="F2"/>
          <w:sz w:val="36"/>
          <w:szCs w:val="36"/>
        </w:rPr>
        <w:t>4</w:t>
      </w:r>
      <w:r w:rsidRPr="008052A1">
        <w:rPr>
          <w:rFonts w:ascii="Times New Roman" w:hAnsi="Times New Roman" w:cs="Times New Roman"/>
          <w:color w:val="0D0D0D" w:themeColor="text1" w:themeTint="F2"/>
          <w:sz w:val="36"/>
          <w:szCs w:val="36"/>
        </w:rPr>
        <w:t>. Tóm tắt luồng người dùng</w:t>
      </w:r>
      <w:bookmarkEnd w:id="13"/>
    </w:p>
    <w:tbl>
      <w:tblPr>
        <w:tblStyle w:val="TableGrid"/>
        <w:tblW w:w="0" w:type="auto"/>
        <w:jc w:val="center"/>
        <w:tblLook w:val="04A0" w:firstRow="1" w:lastRow="0" w:firstColumn="1" w:lastColumn="0" w:noHBand="0" w:noVBand="1"/>
      </w:tblPr>
      <w:tblGrid>
        <w:gridCol w:w="3135"/>
        <w:gridCol w:w="3135"/>
        <w:gridCol w:w="3135"/>
      </w:tblGrid>
      <w:tr w:rsidR="00CB7E70" w:rsidRPr="008052A1" w14:paraId="3D4A7DC8" w14:textId="77777777" w:rsidTr="00BD133F">
        <w:trPr>
          <w:jc w:val="center"/>
        </w:trPr>
        <w:tc>
          <w:tcPr>
            <w:tcW w:w="3135" w:type="dxa"/>
            <w:vAlign w:val="center"/>
          </w:tcPr>
          <w:p w14:paraId="30D0E7B6" w14:textId="77777777" w:rsidR="00CB7E70" w:rsidRPr="008052A1" w:rsidRDefault="00CB7E70" w:rsidP="00BD133F">
            <w:pPr>
              <w:spacing w:after="20" w:line="264" w:lineRule="auto"/>
              <w:rPr>
                <w:rFonts w:cs="Times New Roman"/>
              </w:rPr>
            </w:pPr>
            <w:r w:rsidRPr="008052A1">
              <w:rPr>
                <w:rFonts w:cs="Times New Roman"/>
                <w:sz w:val="21"/>
              </w:rPr>
              <w:t>Bước</w:t>
            </w:r>
          </w:p>
        </w:tc>
        <w:tc>
          <w:tcPr>
            <w:tcW w:w="3135" w:type="dxa"/>
            <w:vAlign w:val="center"/>
          </w:tcPr>
          <w:p w14:paraId="595605C9" w14:textId="77777777" w:rsidR="00CB7E70" w:rsidRPr="008052A1" w:rsidRDefault="00CB7E70" w:rsidP="00BD133F">
            <w:pPr>
              <w:spacing w:after="20" w:line="264" w:lineRule="auto"/>
              <w:rPr>
                <w:rFonts w:cs="Times New Roman"/>
              </w:rPr>
            </w:pPr>
            <w:r w:rsidRPr="008052A1">
              <w:rPr>
                <w:rFonts w:cs="Times New Roman"/>
                <w:sz w:val="21"/>
              </w:rPr>
              <w:t>Hành động</w:t>
            </w:r>
          </w:p>
        </w:tc>
        <w:tc>
          <w:tcPr>
            <w:tcW w:w="3135" w:type="dxa"/>
            <w:vAlign w:val="center"/>
          </w:tcPr>
          <w:p w14:paraId="5428D399" w14:textId="77777777" w:rsidR="00CB7E70" w:rsidRPr="008052A1" w:rsidRDefault="00CB7E70" w:rsidP="00BD133F">
            <w:pPr>
              <w:spacing w:after="20" w:line="264" w:lineRule="auto"/>
              <w:rPr>
                <w:rFonts w:cs="Times New Roman"/>
              </w:rPr>
            </w:pPr>
            <w:r w:rsidRPr="008052A1">
              <w:rPr>
                <w:rFonts w:cs="Times New Roman"/>
                <w:sz w:val="21"/>
              </w:rPr>
              <w:t>Kết quả</w:t>
            </w:r>
          </w:p>
        </w:tc>
      </w:tr>
      <w:tr w:rsidR="00CB7E70" w:rsidRPr="008052A1" w14:paraId="0ED81F42" w14:textId="77777777" w:rsidTr="00BD133F">
        <w:trPr>
          <w:jc w:val="center"/>
        </w:trPr>
        <w:tc>
          <w:tcPr>
            <w:tcW w:w="3135" w:type="dxa"/>
            <w:vAlign w:val="center"/>
          </w:tcPr>
          <w:p w14:paraId="6DC83C64" w14:textId="77777777" w:rsidR="00CB7E70" w:rsidRPr="008052A1" w:rsidRDefault="00CB7E70" w:rsidP="00BD133F">
            <w:pPr>
              <w:spacing w:after="20" w:line="264" w:lineRule="auto"/>
              <w:rPr>
                <w:rFonts w:cs="Times New Roman"/>
              </w:rPr>
            </w:pPr>
            <w:r w:rsidRPr="008052A1">
              <w:rPr>
                <w:rFonts w:cs="Times New Roman"/>
                <w:sz w:val="21"/>
              </w:rPr>
              <w:t>1</w:t>
            </w:r>
          </w:p>
        </w:tc>
        <w:tc>
          <w:tcPr>
            <w:tcW w:w="3135" w:type="dxa"/>
            <w:vAlign w:val="center"/>
          </w:tcPr>
          <w:p w14:paraId="35C1C742" w14:textId="77777777" w:rsidR="00CB7E70" w:rsidRPr="008052A1" w:rsidRDefault="00CB7E70" w:rsidP="00BD133F">
            <w:pPr>
              <w:spacing w:after="20" w:line="264" w:lineRule="auto"/>
              <w:rPr>
                <w:rFonts w:cs="Times New Roman"/>
              </w:rPr>
            </w:pPr>
            <w:r w:rsidRPr="008052A1">
              <w:rPr>
                <w:rFonts w:cs="Times New Roman"/>
                <w:sz w:val="21"/>
              </w:rPr>
              <w:t>Vào trang chủ</w:t>
            </w:r>
          </w:p>
        </w:tc>
        <w:tc>
          <w:tcPr>
            <w:tcW w:w="3135" w:type="dxa"/>
            <w:vAlign w:val="center"/>
          </w:tcPr>
          <w:p w14:paraId="6605FD6D" w14:textId="77777777" w:rsidR="00CB7E70" w:rsidRPr="008052A1" w:rsidRDefault="00CB7E70" w:rsidP="00BD133F">
            <w:pPr>
              <w:spacing w:after="20" w:line="264" w:lineRule="auto"/>
              <w:rPr>
                <w:rFonts w:cs="Times New Roman"/>
              </w:rPr>
            </w:pPr>
            <w:r w:rsidRPr="008052A1">
              <w:rPr>
                <w:rFonts w:cs="Times New Roman"/>
                <w:sz w:val="21"/>
              </w:rPr>
              <w:t>Nhận diện thương hiệu và chọn hướng đi</w:t>
            </w:r>
          </w:p>
        </w:tc>
      </w:tr>
      <w:tr w:rsidR="00CB7E70" w:rsidRPr="008052A1" w14:paraId="51C1E0B7" w14:textId="77777777" w:rsidTr="00BD133F">
        <w:trPr>
          <w:jc w:val="center"/>
        </w:trPr>
        <w:tc>
          <w:tcPr>
            <w:tcW w:w="3135" w:type="dxa"/>
            <w:vAlign w:val="center"/>
          </w:tcPr>
          <w:p w14:paraId="1433E698" w14:textId="77777777" w:rsidR="00CB7E70" w:rsidRPr="008052A1" w:rsidRDefault="00CB7E70" w:rsidP="00BD133F">
            <w:pPr>
              <w:spacing w:after="20" w:line="264" w:lineRule="auto"/>
              <w:rPr>
                <w:rFonts w:cs="Times New Roman"/>
              </w:rPr>
            </w:pPr>
            <w:r w:rsidRPr="008052A1">
              <w:rPr>
                <w:rFonts w:cs="Times New Roman"/>
                <w:sz w:val="21"/>
              </w:rPr>
              <w:t>2</w:t>
            </w:r>
          </w:p>
        </w:tc>
        <w:tc>
          <w:tcPr>
            <w:tcW w:w="3135" w:type="dxa"/>
            <w:vAlign w:val="center"/>
          </w:tcPr>
          <w:p w14:paraId="262210DD" w14:textId="77777777" w:rsidR="00CB7E70" w:rsidRPr="008052A1" w:rsidRDefault="00CB7E70" w:rsidP="00BD133F">
            <w:pPr>
              <w:spacing w:after="20" w:line="264" w:lineRule="auto"/>
              <w:rPr>
                <w:rFonts w:cs="Times New Roman"/>
              </w:rPr>
            </w:pPr>
            <w:r w:rsidRPr="008052A1">
              <w:rPr>
                <w:rFonts w:cs="Times New Roman"/>
                <w:sz w:val="21"/>
              </w:rPr>
              <w:t>Mở danh mục sản phẩm</w:t>
            </w:r>
          </w:p>
        </w:tc>
        <w:tc>
          <w:tcPr>
            <w:tcW w:w="3135" w:type="dxa"/>
            <w:vAlign w:val="center"/>
          </w:tcPr>
          <w:p w14:paraId="03EDB83E" w14:textId="77777777" w:rsidR="00CB7E70" w:rsidRPr="008052A1" w:rsidRDefault="00CB7E70" w:rsidP="00BD133F">
            <w:pPr>
              <w:spacing w:after="20" w:line="264" w:lineRule="auto"/>
              <w:rPr>
                <w:rFonts w:cs="Times New Roman"/>
              </w:rPr>
            </w:pPr>
            <w:r w:rsidRPr="008052A1">
              <w:rPr>
                <w:rFonts w:cs="Times New Roman"/>
                <w:sz w:val="21"/>
              </w:rPr>
              <w:t>Xem sản phẩm theo nhóm nhu cầu</w:t>
            </w:r>
          </w:p>
        </w:tc>
      </w:tr>
      <w:tr w:rsidR="00CB7E70" w:rsidRPr="008052A1" w14:paraId="50865277" w14:textId="77777777" w:rsidTr="00BD133F">
        <w:trPr>
          <w:jc w:val="center"/>
        </w:trPr>
        <w:tc>
          <w:tcPr>
            <w:tcW w:w="3135" w:type="dxa"/>
            <w:vAlign w:val="center"/>
          </w:tcPr>
          <w:p w14:paraId="15D69D2E" w14:textId="77777777" w:rsidR="00CB7E70" w:rsidRPr="008052A1" w:rsidRDefault="00CB7E70" w:rsidP="00BD133F">
            <w:pPr>
              <w:spacing w:after="20" w:line="264" w:lineRule="auto"/>
              <w:rPr>
                <w:rFonts w:cs="Times New Roman"/>
              </w:rPr>
            </w:pPr>
            <w:r w:rsidRPr="008052A1">
              <w:rPr>
                <w:rFonts w:cs="Times New Roman"/>
                <w:sz w:val="21"/>
              </w:rPr>
              <w:t>3</w:t>
            </w:r>
          </w:p>
        </w:tc>
        <w:tc>
          <w:tcPr>
            <w:tcW w:w="3135" w:type="dxa"/>
            <w:vAlign w:val="center"/>
          </w:tcPr>
          <w:p w14:paraId="6558B93D" w14:textId="77777777" w:rsidR="00CB7E70" w:rsidRPr="008052A1" w:rsidRDefault="00CB7E70" w:rsidP="00BD133F">
            <w:pPr>
              <w:spacing w:after="20" w:line="264" w:lineRule="auto"/>
              <w:rPr>
                <w:rFonts w:cs="Times New Roman"/>
              </w:rPr>
            </w:pPr>
            <w:r w:rsidRPr="008052A1">
              <w:rPr>
                <w:rFonts w:cs="Times New Roman"/>
                <w:sz w:val="21"/>
              </w:rPr>
              <w:t>Nhấn thêm vào giỏ</w:t>
            </w:r>
          </w:p>
        </w:tc>
        <w:tc>
          <w:tcPr>
            <w:tcW w:w="3135" w:type="dxa"/>
            <w:vAlign w:val="center"/>
          </w:tcPr>
          <w:p w14:paraId="17C73699" w14:textId="77777777" w:rsidR="00CB7E70" w:rsidRPr="008052A1" w:rsidRDefault="00CB7E70" w:rsidP="00BD133F">
            <w:pPr>
              <w:spacing w:after="20" w:line="264" w:lineRule="auto"/>
              <w:rPr>
                <w:rFonts w:cs="Times New Roman"/>
              </w:rPr>
            </w:pPr>
            <w:r w:rsidRPr="008052A1">
              <w:rPr>
                <w:rFonts w:cs="Times New Roman"/>
                <w:sz w:val="21"/>
              </w:rPr>
              <w:t>Sản phẩm được lưu vào localStorage</w:t>
            </w:r>
          </w:p>
        </w:tc>
      </w:tr>
      <w:tr w:rsidR="00CB7E70" w:rsidRPr="008052A1" w14:paraId="6766B783" w14:textId="77777777" w:rsidTr="00BD133F">
        <w:trPr>
          <w:jc w:val="center"/>
        </w:trPr>
        <w:tc>
          <w:tcPr>
            <w:tcW w:w="3135" w:type="dxa"/>
            <w:vAlign w:val="center"/>
          </w:tcPr>
          <w:p w14:paraId="4C1672A0" w14:textId="77777777" w:rsidR="00CB7E70" w:rsidRPr="008052A1" w:rsidRDefault="00CB7E70" w:rsidP="00BD133F">
            <w:pPr>
              <w:spacing w:after="20" w:line="264" w:lineRule="auto"/>
              <w:rPr>
                <w:rFonts w:cs="Times New Roman"/>
              </w:rPr>
            </w:pPr>
            <w:r w:rsidRPr="008052A1">
              <w:rPr>
                <w:rFonts w:cs="Times New Roman"/>
                <w:sz w:val="21"/>
              </w:rPr>
              <w:t>4</w:t>
            </w:r>
          </w:p>
        </w:tc>
        <w:tc>
          <w:tcPr>
            <w:tcW w:w="3135" w:type="dxa"/>
            <w:vAlign w:val="center"/>
          </w:tcPr>
          <w:p w14:paraId="14384456" w14:textId="77777777" w:rsidR="00CB7E70" w:rsidRPr="008052A1" w:rsidRDefault="00CB7E70" w:rsidP="00BD133F">
            <w:pPr>
              <w:spacing w:after="20" w:line="264" w:lineRule="auto"/>
              <w:rPr>
                <w:rFonts w:cs="Times New Roman"/>
              </w:rPr>
            </w:pPr>
            <w:r w:rsidRPr="008052A1">
              <w:rPr>
                <w:rFonts w:cs="Times New Roman"/>
                <w:sz w:val="21"/>
              </w:rPr>
              <w:t>Vào giỏ hàng</w:t>
            </w:r>
          </w:p>
        </w:tc>
        <w:tc>
          <w:tcPr>
            <w:tcW w:w="3135" w:type="dxa"/>
            <w:vAlign w:val="center"/>
          </w:tcPr>
          <w:p w14:paraId="4DA25369" w14:textId="77777777" w:rsidR="00CB7E70" w:rsidRPr="008052A1" w:rsidRDefault="00CB7E70" w:rsidP="00BD133F">
            <w:pPr>
              <w:spacing w:after="20" w:line="264" w:lineRule="auto"/>
              <w:rPr>
                <w:rFonts w:cs="Times New Roman"/>
              </w:rPr>
            </w:pPr>
            <w:r w:rsidRPr="008052A1">
              <w:rPr>
                <w:rFonts w:cs="Times New Roman"/>
                <w:sz w:val="21"/>
              </w:rPr>
              <w:t>Kiểm tra số lượng, giá và tổng tiền</w:t>
            </w:r>
          </w:p>
        </w:tc>
      </w:tr>
      <w:tr w:rsidR="00CB7E70" w:rsidRPr="008052A1" w14:paraId="3AE0927F" w14:textId="77777777" w:rsidTr="00BD133F">
        <w:trPr>
          <w:jc w:val="center"/>
        </w:trPr>
        <w:tc>
          <w:tcPr>
            <w:tcW w:w="3135" w:type="dxa"/>
            <w:vAlign w:val="center"/>
          </w:tcPr>
          <w:p w14:paraId="6A9B0AA8" w14:textId="77777777" w:rsidR="00CB7E70" w:rsidRPr="008052A1" w:rsidRDefault="00CB7E70" w:rsidP="00BD133F">
            <w:pPr>
              <w:spacing w:after="20" w:line="264" w:lineRule="auto"/>
              <w:rPr>
                <w:rFonts w:cs="Times New Roman"/>
              </w:rPr>
            </w:pPr>
            <w:r w:rsidRPr="008052A1">
              <w:rPr>
                <w:rFonts w:cs="Times New Roman"/>
                <w:sz w:val="21"/>
              </w:rPr>
              <w:t>5</w:t>
            </w:r>
          </w:p>
        </w:tc>
        <w:tc>
          <w:tcPr>
            <w:tcW w:w="3135" w:type="dxa"/>
            <w:vAlign w:val="center"/>
          </w:tcPr>
          <w:p w14:paraId="58F4C8B7" w14:textId="77777777" w:rsidR="00CB7E70" w:rsidRPr="008052A1" w:rsidRDefault="00CB7E70" w:rsidP="00BD133F">
            <w:pPr>
              <w:spacing w:after="20" w:line="264" w:lineRule="auto"/>
              <w:rPr>
                <w:rFonts w:cs="Times New Roman"/>
              </w:rPr>
            </w:pPr>
            <w:r w:rsidRPr="008052A1">
              <w:rPr>
                <w:rFonts w:cs="Times New Roman"/>
                <w:sz w:val="21"/>
              </w:rPr>
              <w:t>Đăng ký hoặc đăng nhập</w:t>
            </w:r>
          </w:p>
        </w:tc>
        <w:tc>
          <w:tcPr>
            <w:tcW w:w="3135" w:type="dxa"/>
            <w:vAlign w:val="center"/>
          </w:tcPr>
          <w:p w14:paraId="41C4EDB8" w14:textId="77777777" w:rsidR="00CB7E70" w:rsidRPr="008052A1" w:rsidRDefault="00CB7E70" w:rsidP="00BD133F">
            <w:pPr>
              <w:spacing w:after="20" w:line="264" w:lineRule="auto"/>
              <w:rPr>
                <w:rFonts w:cs="Times New Roman"/>
              </w:rPr>
            </w:pPr>
            <w:r w:rsidRPr="008052A1">
              <w:rPr>
                <w:rFonts w:cs="Times New Roman"/>
                <w:sz w:val="21"/>
              </w:rPr>
              <w:t>Chuẩn bị cho việc sử dụng tài khoản</w:t>
            </w:r>
          </w:p>
        </w:tc>
      </w:tr>
      <w:tr w:rsidR="00CB7E70" w:rsidRPr="008052A1" w14:paraId="6A3AB7AA" w14:textId="77777777" w:rsidTr="00BD133F">
        <w:trPr>
          <w:jc w:val="center"/>
        </w:trPr>
        <w:tc>
          <w:tcPr>
            <w:tcW w:w="3135" w:type="dxa"/>
            <w:vAlign w:val="center"/>
          </w:tcPr>
          <w:p w14:paraId="5460E621" w14:textId="77777777" w:rsidR="00CB7E70" w:rsidRPr="008052A1" w:rsidRDefault="00CB7E70" w:rsidP="00BD133F">
            <w:pPr>
              <w:spacing w:after="20" w:line="264" w:lineRule="auto"/>
              <w:rPr>
                <w:rFonts w:cs="Times New Roman"/>
              </w:rPr>
            </w:pPr>
            <w:r w:rsidRPr="008052A1">
              <w:rPr>
                <w:rFonts w:cs="Times New Roman"/>
                <w:sz w:val="21"/>
              </w:rPr>
              <w:t>6</w:t>
            </w:r>
          </w:p>
        </w:tc>
        <w:tc>
          <w:tcPr>
            <w:tcW w:w="3135" w:type="dxa"/>
            <w:vAlign w:val="center"/>
          </w:tcPr>
          <w:p w14:paraId="24697195" w14:textId="77777777" w:rsidR="00CB7E70" w:rsidRPr="008052A1" w:rsidRDefault="00CB7E70" w:rsidP="00BD133F">
            <w:pPr>
              <w:spacing w:after="20" w:line="264" w:lineRule="auto"/>
              <w:rPr>
                <w:rFonts w:cs="Times New Roman"/>
              </w:rPr>
            </w:pPr>
            <w:r w:rsidRPr="008052A1">
              <w:rPr>
                <w:rFonts w:cs="Times New Roman"/>
                <w:sz w:val="21"/>
              </w:rPr>
              <w:t>Xem tin tức hoặc liên hệ</w:t>
            </w:r>
          </w:p>
        </w:tc>
        <w:tc>
          <w:tcPr>
            <w:tcW w:w="3135" w:type="dxa"/>
            <w:vAlign w:val="center"/>
          </w:tcPr>
          <w:p w14:paraId="7C3722B0" w14:textId="77777777" w:rsidR="00CB7E70" w:rsidRPr="008052A1" w:rsidRDefault="00CB7E70" w:rsidP="00BD133F">
            <w:pPr>
              <w:spacing w:after="20" w:line="264" w:lineRule="auto"/>
              <w:rPr>
                <w:rFonts w:cs="Times New Roman"/>
              </w:rPr>
            </w:pPr>
            <w:r w:rsidRPr="008052A1">
              <w:rPr>
                <w:rFonts w:cs="Times New Roman"/>
                <w:sz w:val="21"/>
              </w:rPr>
              <w:t>Tăng hiểu biết và gửi yêu cầu hỗ trợ</w:t>
            </w:r>
          </w:p>
        </w:tc>
      </w:tr>
    </w:tbl>
    <w:p w14:paraId="69A4ED2A" w14:textId="77777777" w:rsidR="00CB7E70" w:rsidRPr="008052A1" w:rsidRDefault="00CB7E70" w:rsidP="00CB7E70">
      <w:pPr>
        <w:spacing w:after="120" w:line="360" w:lineRule="auto"/>
        <w:rPr>
          <w:rFonts w:cs="Times New Roman"/>
        </w:rPr>
      </w:pPr>
      <w:r w:rsidRPr="008052A1">
        <w:rPr>
          <w:rFonts w:cs="Times New Roman"/>
        </w:rPr>
        <w:t>Bảng này giúp nhìn nhanh toàn bộ hành trình sử dụng mà website đang hướng tới. Mỗi bước đều tương ứng với một nhóm trang riêng, nhờ đó người dùng có thể chuyển từ giai đoạn tìm hiểu đến giai đoạn mua hàng một cách hợp lý và không bị đứt mạch trải nghiệm.</w:t>
      </w:r>
    </w:p>
    <w:p w14:paraId="58955F19" w14:textId="77777777" w:rsidR="00CB7E70" w:rsidRPr="008052A1" w:rsidRDefault="00CB7E70">
      <w:pPr>
        <w:spacing w:after="120" w:line="360" w:lineRule="auto"/>
        <w:rPr>
          <w:rFonts w:cs="Times New Roman"/>
        </w:rPr>
      </w:pPr>
    </w:p>
    <w:p w14:paraId="6E796116" w14:textId="2F6C53CA" w:rsidR="00CB7E70" w:rsidRPr="00F61AC4" w:rsidRDefault="00CB7E70" w:rsidP="00F61AC4">
      <w:pPr>
        <w:pStyle w:val="Heading1"/>
        <w:jc w:val="center"/>
        <w:rPr>
          <w:rFonts w:ascii="Times New Roman" w:hAnsi="Times New Roman" w:cs="Times New Roman"/>
          <w:color w:val="000000" w:themeColor="text1"/>
          <w:sz w:val="40"/>
          <w:szCs w:val="40"/>
        </w:rPr>
      </w:pPr>
      <w:bookmarkStart w:id="14" w:name="_Toc225888140"/>
      <w:r w:rsidRPr="00F61AC4">
        <w:rPr>
          <w:rFonts w:ascii="Times New Roman" w:hAnsi="Times New Roman" w:cs="Times New Roman"/>
          <w:color w:val="000000" w:themeColor="text1"/>
          <w:sz w:val="40"/>
          <w:szCs w:val="40"/>
        </w:rPr>
        <w:lastRenderedPageBreak/>
        <w:t>TÀI LIỆU THAM KHẢO</w:t>
      </w:r>
      <w:bookmarkEnd w:id="14"/>
    </w:p>
    <w:p w14:paraId="1A22D412" w14:textId="77777777" w:rsidR="00A73D8D" w:rsidRDefault="00000000" w:rsidP="00A73D8D">
      <w:pPr>
        <w:rPr>
          <w:rFonts w:cs="Times New Roman"/>
        </w:rPr>
      </w:pPr>
      <w:r w:rsidRPr="008052A1">
        <w:rPr>
          <w:rFonts w:cs="Times New Roman"/>
        </w:rPr>
        <w:br/>
      </w:r>
      <w:hyperlink r:id="rId10" w:history="1">
        <w:r w:rsidR="00A73D8D" w:rsidRPr="00867B13">
          <w:rPr>
            <w:rStyle w:val="Hyperlink"/>
            <w:rFonts w:cs="Times New Roman"/>
          </w:rPr>
          <w:t>[1] Bootstrap Team, "Bootstrap Documentation"</w:t>
        </w:r>
      </w:hyperlink>
    </w:p>
    <w:p w14:paraId="4689C7A6" w14:textId="452E721B" w:rsidR="0023603C" w:rsidRPr="008052A1" w:rsidRDefault="00A73D8D" w:rsidP="00A73D8D">
      <w:pPr>
        <w:rPr>
          <w:rFonts w:cs="Times New Roman"/>
        </w:rPr>
      </w:pPr>
      <w:hyperlink r:id="rId11" w:history="1">
        <w:r w:rsidRPr="00867B13">
          <w:rPr>
            <w:rStyle w:val="Hyperlink"/>
            <w:rFonts w:cs="Times New Roman"/>
          </w:rPr>
          <w:t>[2] W3Schools, "HTML Web Storage API (localStorage)"</w:t>
        </w:r>
      </w:hyperlink>
    </w:p>
    <w:sectPr w:rsidR="0023603C" w:rsidRPr="008052A1" w:rsidSect="008468C6">
      <w:footerReference w:type="default" r:id="rId12"/>
      <w:pgSz w:w="12240" w:h="15840"/>
      <w:pgMar w:top="56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CA49B" w14:textId="77777777" w:rsidR="002E36E4" w:rsidRDefault="002E36E4" w:rsidP="00805E31">
      <w:pPr>
        <w:spacing w:after="0" w:line="240" w:lineRule="auto"/>
      </w:pPr>
      <w:r>
        <w:separator/>
      </w:r>
    </w:p>
  </w:endnote>
  <w:endnote w:type="continuationSeparator" w:id="0">
    <w:p w14:paraId="52D0E6B1" w14:textId="77777777" w:rsidR="002E36E4" w:rsidRDefault="002E36E4" w:rsidP="00805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7240" w14:textId="0E16D0A4" w:rsidR="0018318D" w:rsidRDefault="0018318D">
    <w:pPr>
      <w:pStyle w:val="Footer"/>
      <w:jc w:val="center"/>
    </w:pPr>
  </w:p>
  <w:p w14:paraId="002FEEE8" w14:textId="77777777" w:rsidR="0018318D" w:rsidRDefault="0018318D" w:rsidP="00805E3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779200"/>
      <w:docPartObj>
        <w:docPartGallery w:val="Page Numbers (Bottom of Page)"/>
        <w:docPartUnique/>
      </w:docPartObj>
    </w:sdtPr>
    <w:sdtEndPr>
      <w:rPr>
        <w:noProof/>
      </w:rPr>
    </w:sdtEndPr>
    <w:sdtContent>
      <w:p w14:paraId="16DE35C2" w14:textId="65C4C60E" w:rsidR="0018318D" w:rsidRDefault="001831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EE4AC9" w14:textId="77777777" w:rsidR="0018318D" w:rsidRDefault="0018318D" w:rsidP="00805E3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B67BD" w14:textId="77777777" w:rsidR="002E36E4" w:rsidRDefault="002E36E4" w:rsidP="00805E31">
      <w:pPr>
        <w:spacing w:after="0" w:line="240" w:lineRule="auto"/>
      </w:pPr>
      <w:r>
        <w:separator/>
      </w:r>
    </w:p>
  </w:footnote>
  <w:footnote w:type="continuationSeparator" w:id="0">
    <w:p w14:paraId="3C4BB410" w14:textId="77777777" w:rsidR="002E36E4" w:rsidRDefault="002E36E4" w:rsidP="00805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360A52"/>
    <w:multiLevelType w:val="hybridMultilevel"/>
    <w:tmpl w:val="72128CA4"/>
    <w:lvl w:ilvl="0" w:tplc="09CAC91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24703450">
    <w:abstractNumId w:val="8"/>
  </w:num>
  <w:num w:numId="2" w16cid:durableId="1785883145">
    <w:abstractNumId w:val="6"/>
  </w:num>
  <w:num w:numId="3" w16cid:durableId="2125880938">
    <w:abstractNumId w:val="5"/>
  </w:num>
  <w:num w:numId="4" w16cid:durableId="1999454716">
    <w:abstractNumId w:val="4"/>
  </w:num>
  <w:num w:numId="5" w16cid:durableId="586688944">
    <w:abstractNumId w:val="7"/>
  </w:num>
  <w:num w:numId="6" w16cid:durableId="782728362">
    <w:abstractNumId w:val="3"/>
  </w:num>
  <w:num w:numId="7" w16cid:durableId="923688744">
    <w:abstractNumId w:val="2"/>
  </w:num>
  <w:num w:numId="8" w16cid:durableId="81950465">
    <w:abstractNumId w:val="1"/>
  </w:num>
  <w:num w:numId="9" w16cid:durableId="296498652">
    <w:abstractNumId w:val="0"/>
  </w:num>
  <w:num w:numId="10" w16cid:durableId="139662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BE"/>
    <w:rsid w:val="00034616"/>
    <w:rsid w:val="0006063C"/>
    <w:rsid w:val="0015074B"/>
    <w:rsid w:val="0018318D"/>
    <w:rsid w:val="0023603C"/>
    <w:rsid w:val="00284714"/>
    <w:rsid w:val="0029639D"/>
    <w:rsid w:val="002E36E4"/>
    <w:rsid w:val="00326F90"/>
    <w:rsid w:val="003525DD"/>
    <w:rsid w:val="00436ADB"/>
    <w:rsid w:val="005112BA"/>
    <w:rsid w:val="00545BB6"/>
    <w:rsid w:val="007B6951"/>
    <w:rsid w:val="008052A1"/>
    <w:rsid w:val="00805E31"/>
    <w:rsid w:val="008468C6"/>
    <w:rsid w:val="00866F97"/>
    <w:rsid w:val="008D5480"/>
    <w:rsid w:val="0097716F"/>
    <w:rsid w:val="00A5403B"/>
    <w:rsid w:val="00A73D8D"/>
    <w:rsid w:val="00AA1D8D"/>
    <w:rsid w:val="00B3573A"/>
    <w:rsid w:val="00B47730"/>
    <w:rsid w:val="00BE6CE8"/>
    <w:rsid w:val="00CB0664"/>
    <w:rsid w:val="00CB7E70"/>
    <w:rsid w:val="00DA086A"/>
    <w:rsid w:val="00E01E15"/>
    <w:rsid w:val="00F61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8B89B0"/>
  <w14:defaultImageDpi w14:val="300"/>
  <w15:docId w15:val="{61757AE8-948E-47AC-9019-CBDA1EAAD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E70"/>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5E31"/>
    <w:pPr>
      <w:spacing w:after="100"/>
    </w:pPr>
  </w:style>
  <w:style w:type="character" w:styleId="Hyperlink">
    <w:name w:val="Hyperlink"/>
    <w:basedOn w:val="DefaultParagraphFont"/>
    <w:uiPriority w:val="99"/>
    <w:unhideWhenUsed/>
    <w:rsid w:val="00805E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html/html5_webstorage.asp" TargetMode="External"/><Relationship Id="rId5" Type="http://schemas.openxmlformats.org/officeDocument/2006/relationships/webSettings" Target="webSettings.xml"/><Relationship Id="rId10" Type="http://schemas.openxmlformats.org/officeDocument/2006/relationships/hyperlink" Target="https://getbootstrap.com/docs/5.3/getting-started/introducti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14</Pages>
  <Words>3445</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Thanh</cp:lastModifiedBy>
  <cp:revision>9</cp:revision>
  <dcterms:created xsi:type="dcterms:W3CDTF">2013-12-23T23:15:00Z</dcterms:created>
  <dcterms:modified xsi:type="dcterms:W3CDTF">2026-04-03T16:55:00Z</dcterms:modified>
  <cp:category/>
</cp:coreProperties>
</file>